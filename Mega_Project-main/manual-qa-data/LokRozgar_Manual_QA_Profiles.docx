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LokRozgar AI — Manual QA Profiles</w:t>
      </w:r>
    </w:p>
    <w:p>
      <w:r>
        <w:t>Synthetic bilingual profiles for manual testing. This package contains data only; no tests have been run.</w:t>
      </w:r>
    </w:p>
    <w:p>
      <w:pPr>
        <w:pStyle w:val="Heading1"/>
      </w:pPr>
      <w:r>
        <w:t>Coverage</w:t>
      </w:r>
    </w:p>
    <w:p>
      <w:pPr>
        <w:pStyle w:val="ListBullet"/>
      </w:pPr>
      <w:r>
        <w:t>Workers: 40</w:t>
      </w:r>
    </w:p>
    <w:p>
      <w:pPr>
        <w:pStyle w:val="ListBullet"/>
      </w:pPr>
      <w:r>
        <w:t>Employers: 15</w:t>
      </w:r>
    </w:p>
    <w:p>
      <w:pPr>
        <w:pStyle w:val="ListBullet"/>
      </w:pPr>
      <w:r>
        <w:t>Jobs: 50</w:t>
      </w:r>
    </w:p>
    <w:p>
      <w:pPr>
        <w:pStyle w:val="ListBullet"/>
      </w:pPr>
      <w:r>
        <w:t>Matching pairs: 42</w:t>
      </w:r>
    </w:p>
    <w:p>
      <w:pPr>
        <w:pStyle w:val="ListBullet"/>
      </w:pPr>
      <w:r>
        <w:t>Fraud scenarios: 12</w:t>
      </w:r>
    </w:p>
    <w:p>
      <w:pPr>
        <w:pStyle w:val="ListBullet"/>
      </w:pPr>
      <w:r>
        <w:t>Reports: 8</w:t>
      </w:r>
    </w:p>
    <w:p>
      <w:pPr>
        <w:pStyle w:val="ListBullet"/>
      </w:pPr>
      <w:r>
        <w:t>Negative input cases: 15</w:t>
      </w:r>
    </w:p>
    <w:p>
      <w:r>
        <w:t>Check the actual application schemas and enums before entering data. These are synthetic manual fixtures, not an automated test result.</w:t>
      </w:r>
    </w:p>
    <w:p>
      <w:pPr>
        <w:pStyle w:val="Heading1"/>
      </w:pPr>
      <w:r>
        <w:t>Worker profiles</w:t>
      </w:r>
    </w:p>
    <w:p>
      <w:pPr>
        <w:pStyle w:val="Heading2"/>
      </w:pPr>
      <w:r>
        <w:t>W001 — अमोल पाटील</w:t>
      </w:r>
    </w:p>
    <w:p>
      <w:r>
        <w:t>Language: mr | Skills: इलेक्ट्रिशियन, घरगुती वायरिंग, विद्युत दुरुस्ती</w:t>
      </w:r>
    </w:p>
    <w:p>
      <w:r>
        <w:t>Experience: 4 years | Location: Kolhapur, Maharashtra | Expected pay: 800 (confirm unit) | Availability: available | Rating: 4.6</w:t>
      </w:r>
    </w:p>
    <w:p>
      <w:r>
        <w:t>Bio: मला घरगुती वायरिंग, फॅन बसवणे आणि विद्युत दुरुस्तीचा ४ वर्षांचा अनुभव आहे.</w:t>
      </w:r>
    </w:p>
    <w:p>
      <w:r>
        <w:t>Email: w001@example.test | Synthetic phone: +91-90000-00001 | Case: Normal Marathi electrician</w:t>
      </w:r>
    </w:p>
    <w:p>
      <w:pPr>
        <w:pStyle w:val="Heading2"/>
      </w:pPr>
      <w:r>
        <w:t>W002 — Amit Patil</w:t>
      </w:r>
    </w:p>
    <w:p>
      <w:r>
        <w:t>Language: en | Skills: Electrician, Residential wiring, Electrical repair</w:t>
      </w:r>
    </w:p>
    <w:p>
      <w:r>
        <w:t>Experience: 4 years | Location: Kolhapur, Maharashtra | Expected pay: 800 (confirm unit) | Availability: available | Rating: 4.6</w:t>
      </w:r>
    </w:p>
    <w:p>
      <w:r>
        <w:t>Bio: Experienced electrician specializing in residential wiring, fan installation and electrical repairs.</w:t>
      </w:r>
    </w:p>
    <w:p>
      <w:r>
        <w:t>Email: w002@example.test | Synthetic phone: +91-90000-00002 | Case: English equivalent of W001</w:t>
      </w:r>
    </w:p>
    <w:p>
      <w:pPr>
        <w:pStyle w:val="Heading2"/>
      </w:pPr>
      <w:r>
        <w:t>W003 — स्नेहा शिंदे</w:t>
      </w:r>
    </w:p>
    <w:p>
      <w:r>
        <w:t>Language: mr | Skills: प्लंबिंग, पाईप फिटिंग, गळती दुरुस्ती</w:t>
      </w:r>
    </w:p>
    <w:p>
      <w:r>
        <w:t>Experience: 3 years | Location: Pune, Maharashtra | Expected pay: 750 (confirm unit) | Availability: available | Rating: 4.8</w:t>
      </w:r>
    </w:p>
    <w:p>
      <w:r>
        <w:t>Bio: मी घरगुती आणि व्यावसायिक ठिकाणी प्लंबिंग व पाईप फिटिंगचे काम करते.</w:t>
      </w:r>
    </w:p>
    <w:p>
      <w:r>
        <w:t>Email: w003@example.test | Synthetic phone: +91-90000-00003 | Case: Female worker, Marathi</w:t>
      </w:r>
    </w:p>
    <w:p>
      <w:pPr>
        <w:pStyle w:val="Heading2"/>
      </w:pPr>
      <w:r>
        <w:t>W004 — Rahul Jadhav</w:t>
      </w:r>
    </w:p>
    <w:p>
      <w:r>
        <w:t>Language: en | Skills: Plumbing, Pipe fitting, Leak repair</w:t>
      </w:r>
    </w:p>
    <w:p>
      <w:r>
        <w:t>Experience: 6 years | Location: Pune, Maharashtra | Expected pay: 1000 (confirm unit) | Availability: busy | Rating: 4.2</w:t>
      </w:r>
    </w:p>
    <w:p>
      <w:r>
        <w:t>Bio: Plumber with experience in pipe fitting, bathroom installation and leak repairs.</w:t>
      </w:r>
    </w:p>
    <w:p>
      <w:r>
        <w:t>Email: w004@example.test | Synthetic phone: +91-90000-00004 | Case: Experienced, currently busy</w:t>
      </w:r>
    </w:p>
    <w:p>
      <w:pPr>
        <w:pStyle w:val="Heading2"/>
      </w:pPr>
      <w:r>
        <w:t>W005 — विकास कांबळे</w:t>
      </w:r>
    </w:p>
    <w:p>
      <w:r>
        <w:t>Language: mr | Skills: गवंडी, बांधकाम, मजुरी</w:t>
      </w:r>
    </w:p>
    <w:p>
      <w:r>
        <w:t>Experience: 8 years | Location: Satara, Maharashtra | Expected pay: 900 (confirm unit) | Availability: available | Rating: 4.1</w:t>
      </w:r>
    </w:p>
    <w:p>
      <w:r>
        <w:t>Bio: बांधकामावर गवंडी आणि मजूर म्हणून काम केले आहे. नवीन कामासाठी उपलब्ध आहे.</w:t>
      </w:r>
    </w:p>
    <w:p>
      <w:r>
        <w:t>Email: w005@example.test | Synthetic phone: +91-90000-00005 | Case: Construction worker</w:t>
      </w:r>
    </w:p>
    <w:p>
      <w:pPr>
        <w:pStyle w:val="Heading2"/>
      </w:pPr>
      <w:r>
        <w:t>W006 — Ramesh More</w:t>
      </w:r>
    </w:p>
    <w:p>
      <w:r>
        <w:t>Language: en | Skills: Construction labour, Material handling</w:t>
      </w:r>
    </w:p>
    <w:p>
      <w:r>
        <w:t>Experience: 1 years | Location: Satara, Maharashtra | Expected pay: 600 (confirm unit) | Availability: available | Rating: 3.7</w:t>
      </w:r>
    </w:p>
    <w:p>
      <w:r>
        <w:t>Bio: General construction labourer available for site work and material handling.</w:t>
      </w:r>
    </w:p>
    <w:p>
      <w:r>
        <w:t>Email: w006@example.test | Synthetic phone: +91-90000-00006 | Case: Entry-level worker</w:t>
      </w:r>
    </w:p>
    <w:p>
      <w:pPr>
        <w:pStyle w:val="Heading2"/>
      </w:pPr>
      <w:r>
        <w:t>W007 — प्रिया कदम</w:t>
      </w:r>
    </w:p>
    <w:p>
      <w:r>
        <w:t>Language: mr | Skills: रंगकाम, पुट्टी, वॉल फिनिशिंग</w:t>
      </w:r>
    </w:p>
    <w:p>
      <w:r>
        <w:t>Experience: 5 years | Location: Sangli, Maharashtra | Expected pay: 850 (confirm unit) | Availability: unavailable | Rating: 4.5</w:t>
      </w:r>
    </w:p>
    <w:p>
      <w:r>
        <w:t>Bio: मला घर रंगवणे, पुट्टी आणि भिंतींचे फिनिशिंग येते.</w:t>
      </w:r>
    </w:p>
    <w:p>
      <w:r>
        <w:t>Email: w007@example.test | Synthetic phone: +91-90000-00007 | Case: Unavailable worker</w:t>
      </w:r>
    </w:p>
    <w:p>
      <w:pPr>
        <w:pStyle w:val="Heading2"/>
      </w:pPr>
      <w:r>
        <w:t>W008 — Sahil Shaikh</w:t>
      </w:r>
    </w:p>
    <w:p>
      <w:r>
        <w:t>Language: en | Skills: Welder, MIG welding, Metal fabrication</w:t>
      </w:r>
    </w:p>
    <w:p>
      <w:r>
        <w:t>Experience: 7 years | Location: Pune, Maharashtra | Expected pay: 1400 (confirm unit) | Availability: available | Rating: 4.9</w:t>
      </w:r>
    </w:p>
    <w:p>
      <w:r>
        <w:t>Bio: Welder experienced in MIG welding, metal fabrication and workshop safety.</w:t>
      </w:r>
    </w:p>
    <w:p>
      <w:r>
        <w:t>Email: w008@example.test | Synthetic phone: +91-90000-00008 | Case: Highly rated specialist</w:t>
      </w:r>
    </w:p>
    <w:p>
      <w:pPr>
        <w:pStyle w:val="Heading2"/>
      </w:pPr>
      <w:r>
        <w:t>W009 — नितीन जाधव</w:t>
      </w:r>
    </w:p>
    <w:p>
      <w:r>
        <w:t>Language: mr | Skills: ड्रायव्हिंग, डिलिव्हरी, मार्ग नियोजन</w:t>
      </w:r>
    </w:p>
    <w:p>
      <w:r>
        <w:t>Experience: 2 years | Location: Kolhapur, Maharashtra | Expected pay: 700 (confirm unit) | Availability: available | Rating: 0</w:t>
      </w:r>
    </w:p>
    <w:p>
      <w:r>
        <w:t>Bio: मला वाहन चालवण्याचा परवाना आहे आणि स्थानिक डिलिव्हरीचे काम करता येते.</w:t>
      </w:r>
    </w:p>
    <w:p>
      <w:r>
        <w:t>Email: w009@example.test | Synthetic phone: +91-90000-00009 | Case: Cold-start rating</w:t>
      </w:r>
    </w:p>
    <w:p>
      <w:pPr>
        <w:pStyle w:val="Heading2"/>
      </w:pPr>
      <w:r>
        <w:t>W010 — Kiran Deshmukh</w:t>
      </w:r>
    </w:p>
    <w:p>
      <w:r>
        <w:t>Language: en | Skills: Delivery, Driving, Route planning</w:t>
      </w:r>
    </w:p>
    <w:p>
      <w:r>
        <w:t>Experience: 0 years | Location: Pune, Maharashtra | Expected pay: 500 (confirm unit) | Availability: available | Rating: 0</w:t>
      </w:r>
    </w:p>
    <w:p>
      <w:r>
        <w:t>Bio: Delivery worker with a valid driving licence and knowledge of local routes.</w:t>
      </w:r>
    </w:p>
    <w:p>
      <w:r>
        <w:t>Email: w010@example.test | Synthetic phone: +91-90000-00010 | Case: Zero experience, cold-start rating</w:t>
      </w:r>
    </w:p>
    <w:p>
      <w:pPr>
        <w:pStyle w:val="Heading2"/>
      </w:pPr>
      <w:r>
        <w:t>W011 — माया पवार</w:t>
      </w:r>
    </w:p>
    <w:p>
      <w:r>
        <w:t>Language: mr | Skills: स्वच्छता, घरकाम, हाऊसकीपिंग</w:t>
      </w:r>
    </w:p>
    <w:p>
      <w:r>
        <w:t>Experience: 10 years | Location: Mumbai, Maharashtra | Expected pay: 1200 (confirm unit) | Availability: available | Rating: 4.7</w:t>
      </w:r>
    </w:p>
    <w:p>
      <w:r>
        <w:t>Bio: मी घरकाम, स्वच्छता आणि हाऊसकीपिंगची कामे जबाबदारीने करते.</w:t>
      </w:r>
    </w:p>
    <w:p>
      <w:r>
        <w:t>Email: w011@example.test | Synthetic phone: +91-90000-00011 | Case: High experience, different city</w:t>
      </w:r>
    </w:p>
    <w:p>
      <w:pPr>
        <w:pStyle w:val="Heading2"/>
      </w:pPr>
      <w:r>
        <w:t>W012 — Imran Khan</w:t>
      </w:r>
    </w:p>
    <w:p>
      <w:r>
        <w:t>Language: en | Skills: Mechanic, Two-wheeler repair, Brake service</w:t>
      </w:r>
    </w:p>
    <w:p>
      <w:r>
        <w:t>Experience: 5 years | Location: Nashik, Maharashtra | Expected pay: 1100 (confirm unit) | Availability: busy | Rating: 4.3</w:t>
      </w:r>
    </w:p>
    <w:p>
      <w:r>
        <w:t>Bio: Mechanic specializing in two-wheeler servicing, brakes and basic engine repairs.</w:t>
      </w:r>
    </w:p>
    <w:p>
      <w:r>
        <w:t>Email: w012@example.test | Synthetic phone: +91-90000-00012 | Case: Mechanic, busy</w:t>
      </w:r>
    </w:p>
    <w:p>
      <w:pPr>
        <w:pStyle w:val="Heading2"/>
      </w:pPr>
      <w:r>
        <w:t>W013 — रोहन पाटील</w:t>
      </w:r>
    </w:p>
    <w:p>
      <w:r>
        <w:t>Language: mr | Skills: Electrician, वायरिंग, Maintenance</w:t>
      </w:r>
    </w:p>
    <w:p>
      <w:r>
        <w:t>Experience: 2 years | Location: Kolhapur, Maharashtra | Expected pay: 650 (confirm unit) | Availability: available | Rating: 3.9</w:t>
      </w:r>
    </w:p>
    <w:p>
      <w:r>
        <w:t>Bio: मी electrician आहे आणि wiring, installation तसेच maintenance करू शकतो.</w:t>
      </w:r>
    </w:p>
    <w:p>
      <w:r>
        <w:t>Email: w013@example.test | Synthetic phone: +91-90000-00013 | Case: Mixed Marathi-English</w:t>
      </w:r>
    </w:p>
    <w:p>
      <w:pPr>
        <w:pStyle w:val="Heading2"/>
      </w:pPr>
      <w:r>
        <w:t>W014 — Neha Salunkhe</w:t>
      </w:r>
    </w:p>
    <w:p>
      <w:r>
        <w:t>Language: en | Skills: Cook, Maharashtrian cuisine, Kitchen hygiene</w:t>
      </w:r>
    </w:p>
    <w:p>
      <w:r>
        <w:t>Experience: 4 years | Location: Pune, Maharashtra | Expected pay: 900 (confirm unit) | Availability: available | Rating: 4.4</w:t>
      </w:r>
    </w:p>
    <w:p>
      <w:r>
        <w:t>Bio: Cook experienced in Maharashtrian meals, kitchen hygiene and bulk meal preparation.</w:t>
      </w:r>
    </w:p>
    <w:p>
      <w:r>
        <w:t>Email: w014@example.test | Synthetic phone: +91-90000-00014 | Case: Cook</w:t>
      </w:r>
    </w:p>
    <w:p>
      <w:pPr>
        <w:pStyle w:val="Heading2"/>
      </w:pPr>
      <w:r>
        <w:t>W015 — सागर माने</w:t>
      </w:r>
    </w:p>
    <w:p>
      <w:r>
        <w:t>Language: mr | Skills: पॅकिंग, गोदाम काम, स्टॉक मोजणी</w:t>
      </w:r>
    </w:p>
    <w:p>
      <w:r>
        <w:t>Experience: 3 years | Location: Mumbai, Maharashtra | Expected pay: 750 (confirm unit) | Availability: available | Rating: 4.0</w:t>
      </w:r>
    </w:p>
    <w:p>
      <w:r>
        <w:t>Bio: मला गोदामात पॅकिंग, माल चढवणे आणि स्टॉक मोजणीचा अनुभव आहे.</w:t>
      </w:r>
    </w:p>
    <w:p>
      <w:r>
        <w:t>Email: w015@example.test | Synthetic phone: +91-90000-00015 | Case: Warehouse worker</w:t>
      </w:r>
    </w:p>
    <w:p>
      <w:pPr>
        <w:pStyle w:val="Heading2"/>
      </w:pPr>
      <w:r>
        <w:t>W016 — Prakash Bhosale</w:t>
      </w:r>
    </w:p>
    <w:p>
      <w:r>
        <w:t>Language: en | Skills: AC repair, Installation, Maintenance</w:t>
      </w:r>
    </w:p>
    <w:p>
      <w:r>
        <w:t>Experience: 9 years | Location: Kolhapur, Maharashtra | Expected pay: 1600 (confirm unit) | Availability: available | Rating: 4.8</w:t>
      </w:r>
    </w:p>
    <w:p>
      <w:r>
        <w:t>Bio: AC technician experienced in installation, preventive maintenance and troubleshooting.</w:t>
      </w:r>
    </w:p>
    <w:p>
      <w:r>
        <w:t>Email: w016@example.test | Synthetic phone: +91-90000-00016 | Case: Senior technician</w:t>
      </w:r>
    </w:p>
    <w:p>
      <w:pPr>
        <w:pStyle w:val="Heading2"/>
      </w:pPr>
      <w:r>
        <w:t>W017 — अजय मोरे</w:t>
      </w:r>
    </w:p>
    <w:p>
      <w:r>
        <w:t>Language: mr | Skills: शेतीकाम, सिंचन, हंगामी काम</w:t>
      </w:r>
    </w:p>
    <w:p>
      <w:r>
        <w:t>Experience: 6 years | Location: Karad, Maharashtra | Expected pay: 550 (confirm unit) | Availability: available | Rating: 3.8</w:t>
      </w:r>
    </w:p>
    <w:p>
      <w:r>
        <w:t>Bio: मी शेतातील कामे, पाणी देणे आणि हंगामी शेतीकाम करू शकतो.</w:t>
      </w:r>
    </w:p>
    <w:p>
      <w:r>
        <w:t>Email: w017@example.test | Synthetic phone: +91-90000-00017 | Case: Agricultural worker</w:t>
      </w:r>
    </w:p>
    <w:p>
      <w:pPr>
        <w:pStyle w:val="Heading2"/>
      </w:pPr>
      <w:r>
        <w:t>W018 — Pooja Gaikwad</w:t>
      </w:r>
    </w:p>
    <w:p>
      <w:r>
        <w:t>Language: en | Skills: Tailoring, Alterations, Stitching</w:t>
      </w:r>
    </w:p>
    <w:p>
      <w:r>
        <w:t>Experience: 3 years | Location: Sangli, Maharashtra | Expected pay: 700 (confirm unit) | Availability: available | Rating: 4.1</w:t>
      </w:r>
    </w:p>
    <w:p>
      <w:r>
        <w:t>Bio: Tailor experienced in alterations, stitching and basic garment finishing.</w:t>
      </w:r>
    </w:p>
    <w:p>
      <w:r>
        <w:t>Email: w018@example.test | Synthetic phone: +91-90000-00018 | Case: Tailor</w:t>
      </w:r>
    </w:p>
    <w:p>
      <w:pPr>
        <w:pStyle w:val="Heading2"/>
      </w:pPr>
      <w:r>
        <w:t>W019 — गणेश शिंदे</w:t>
      </w:r>
    </w:p>
    <w:p>
      <w:r>
        <w:t>Language: mr | Skills: सुरक्षा रक्षक, निगराणी, प्रवेश नियंत्रण</w:t>
      </w:r>
    </w:p>
    <w:p>
      <w:r>
        <w:t>Experience: 4 years | Location: Pune, Maharashtra | Expected pay: 900 (confirm unit) | Availability: available | Rating: 4.2</w:t>
      </w:r>
    </w:p>
    <w:p>
      <w:r>
        <w:t>Bio: मी सुरक्षा रक्षक म्हणून काम केले आहे. दिवसा किंवा रात्रीच्या शिफ्टमध्ये काम करू शकतो.</w:t>
      </w:r>
    </w:p>
    <w:p>
      <w:r>
        <w:t>Email: w019@example.test | Synthetic phone: +91-90000-00019 | Case: Security guard</w:t>
      </w:r>
    </w:p>
    <w:p>
      <w:pPr>
        <w:pStyle w:val="Heading2"/>
      </w:pPr>
      <w:r>
        <w:t>W020 — Vijay Pawar</w:t>
      </w:r>
    </w:p>
    <w:p>
      <w:r>
        <w:t>Language: en | Skills: Factory work, Assembly, Quality checks</w:t>
      </w:r>
    </w:p>
    <w:p>
      <w:r>
        <w:t>Experience: 2 years | Location: Nashik, Maharashtra | Expected pay: 650 (confirm unit) | Availability: unavailable | Rating: 3.6</w:t>
      </w:r>
    </w:p>
    <w:p>
      <w:r>
        <w:t>Bio: Factory worker with experience in assembly lines, packaging and quality checks.</w:t>
      </w:r>
    </w:p>
    <w:p>
      <w:r>
        <w:t>Email: w020@example.test | Synthetic phone: +91-90000-00020 | Case: Unavailable factory worker</w:t>
      </w:r>
    </w:p>
    <w:p>
      <w:pPr>
        <w:pStyle w:val="Heading2"/>
      </w:pPr>
      <w:r>
        <w:t>W021 — अक्षय पाटील</w:t>
      </w:r>
    </w:p>
    <w:p>
      <w:r>
        <w:t>Language: mr | Skills: सामान्य काम, मदतनीस</w:t>
      </w:r>
    </w:p>
    <w:p>
      <w:r>
        <w:t>Experience: 0 years | Location: Kolhapur, Maharashtra | Expected pay: 450 (confirm unit) | Availability: available | Rating: 0</w:t>
      </w:r>
    </w:p>
    <w:p>
      <w:r>
        <w:t>Bio: मी फक्त नवीन काम सुरू करत आहे. शिकण्याची तयारी आहे.</w:t>
      </w:r>
    </w:p>
    <w:p>
      <w:r>
        <w:t>Email: w021@example.test | Synthetic phone: +91-90000-00021 | Case: No experience, low pay</w:t>
      </w:r>
    </w:p>
    <w:p>
      <w:pPr>
        <w:pStyle w:val="Heading2"/>
      </w:pPr>
      <w:r>
        <w:t>W022 — Meena Shinde</w:t>
      </w:r>
    </w:p>
    <w:p>
      <w:r>
        <w:t>Language: en | Skills: Cleaning, Office housekeeping, Deep cleaning</w:t>
      </w:r>
    </w:p>
    <w:p>
      <w:r>
        <w:t>Experience: 12 years | Location: Mumbai, Maharashtra | Expected pay: 1300 (confirm unit) | Availability: available | Rating: 4.5</w:t>
      </w:r>
    </w:p>
    <w:p>
      <w:r>
        <w:t>Bio: Experienced cleaner available for offices, homes and post-construction cleaning.</w:t>
      </w:r>
    </w:p>
    <w:p>
      <w:r>
        <w:t>Email: w022@example.test | Synthetic phone: +91-90000-00022 | Case: Very experienced cleaner</w:t>
      </w:r>
    </w:p>
    <w:p>
      <w:pPr>
        <w:pStyle w:val="Heading2"/>
      </w:pPr>
      <w:r>
        <w:t>W023 — सचिन कदम</w:t>
      </w:r>
    </w:p>
    <w:p>
      <w:r>
        <w:t>Language: mr | Skills: वेल्डिंग</w:t>
      </w:r>
    </w:p>
    <w:p>
      <w:r>
        <w:t>Experience: 2 years | Location: Satara, Maharashtra | Expected pay: 1000 (confirm unit) | Availability: available | Rating: 0</w:t>
      </w:r>
    </w:p>
    <w:p>
      <w:r>
        <w:t>Bio: मला वेल्डिंगचे काम येते, पण माझ्याकडे अजून ग्राहकांचे रेटिंग नाही.</w:t>
      </w:r>
    </w:p>
    <w:p>
      <w:r>
        <w:t>Email: w023@example.test | Synthetic phone: +91-90000-00023 | Case: Single skill, no rating</w:t>
      </w:r>
    </w:p>
    <w:p>
      <w:pPr>
        <w:pStyle w:val="Heading2"/>
      </w:pPr>
      <w:r>
        <w:t>W024 — Rafiq Shaikh</w:t>
      </w:r>
    </w:p>
    <w:p>
      <w:r>
        <w:t>Language: en | Skills: Carpentry, Furniture assembly, Door fitting</w:t>
      </w:r>
    </w:p>
    <w:p>
      <w:r>
        <w:t>Experience: 5 years | Location: Pune, Maharashtra | Expected pay: 1100 (confirm unit) | Availability: available | Rating: 2.8</w:t>
      </w:r>
    </w:p>
    <w:p>
      <w:r>
        <w:t>Bio: Carpenter for furniture assembly, door fitting and basic wood repairs.</w:t>
      </w:r>
    </w:p>
    <w:p>
      <w:r>
        <w:t>Email: w024@example.test | Synthetic phone: +91-90000-00024 | Case: Low rating but legitimate</w:t>
      </w:r>
    </w:p>
    <w:p>
      <w:pPr>
        <w:pStyle w:val="Heading2"/>
      </w:pPr>
      <w:r>
        <w:t>W025 — अनिता जाधव</w:t>
      </w:r>
    </w:p>
    <w:p>
      <w:r>
        <w:t>Language: mr | Skills: साफसफाई, कार्यालयीन स्वच्छता</w:t>
      </w:r>
    </w:p>
    <w:p>
      <w:r>
        <w:t>Experience: 3 years | Location: Kolhapur, Maharashtra | Expected pay: 600 (confirm unit) | Availability: busy | Rating: 4.0</w:t>
      </w:r>
    </w:p>
    <w:p>
      <w:r>
        <w:t>Bio: मी घरगुती आणि कार्यालयीन साफसफाई करते. वेळेचे पालन करते.</w:t>
      </w:r>
    </w:p>
    <w:p>
      <w:r>
        <w:t>Email: w025@example.test | Synthetic phone: +91-90000-00025 | Case: Busy, two skills</w:t>
      </w:r>
    </w:p>
    <w:p>
      <w:pPr>
        <w:pStyle w:val="Heading2"/>
      </w:pPr>
      <w:r>
        <w:t>W026 — Omkar Kulkarni</w:t>
      </w:r>
    </w:p>
    <w:p>
      <w:r>
        <w:t>Language: en | Skills: Maintenance, Basic plumbing, Painting, Basic electrical</w:t>
      </w:r>
    </w:p>
    <w:p>
      <w:r>
        <w:t>Experience: 3 years | Location: Pune, Maharashtra | Expected pay: 850 (confirm unit) | Availability: available | Rating: 4.0</w:t>
      </w:r>
    </w:p>
    <w:p>
      <w:r>
        <w:t>Bio: General maintenance worker with basic plumbing, painting and electrical repair skills.</w:t>
      </w:r>
    </w:p>
    <w:p>
      <w:r>
        <w:t>Email: w026@example.test | Synthetic phone: +91-90000-00026 | Case: Multi-skill worker</w:t>
      </w:r>
    </w:p>
    <w:p>
      <w:pPr>
        <w:pStyle w:val="Heading2"/>
      </w:pPr>
      <w:r>
        <w:t>W027 — अभिजित माने</w:t>
      </w:r>
    </w:p>
    <w:p>
      <w:r>
        <w:t>Language: mr | Skills: गोदाम काम, पॅकिंग</w:t>
      </w:r>
    </w:p>
    <w:p>
      <w:r>
        <w:t>Experience: 2 years | Location: Mumbai, Maharashtra | Expected pay: 18000 (confirm unit) | Availability: available | Rating: 3.9</w:t>
      </w:r>
    </w:p>
    <w:p>
      <w:r>
        <w:t>Bio: मला पगार महिन्याला हवा आहे. मी पूर्णवेळ काम करू शकतो.</w:t>
      </w:r>
    </w:p>
    <w:p>
      <w:r>
        <w:t>Email: w027@example.test | Synthetic phone: +91-90000-00027 | Case: Monthly pay expectation</w:t>
      </w:r>
    </w:p>
    <w:p>
      <w:pPr>
        <w:pStyle w:val="Heading2"/>
      </w:pPr>
      <w:r>
        <w:t>W028 — Rutuja Patil</w:t>
      </w:r>
    </w:p>
    <w:p>
      <w:r>
        <w:t>Language: en | Skills: Kitchen assistant, Food preparation</w:t>
      </w:r>
    </w:p>
    <w:p>
      <w:r>
        <w:t>Experience: 1 years | Location: Pune, Maharashtra | Expected pay: 500 (confirm unit) | Availability: available | Rating: 4.0</w:t>
      </w:r>
    </w:p>
    <w:p>
      <w:r>
        <w:t>Bio: Part-time kitchen assistant available on weekends and evenings.</w:t>
      </w:r>
    </w:p>
    <w:p>
      <w:r>
        <w:t>Email: w028@example.test | Synthetic phone: +91-90000-00028 | Case: Part-time preference</w:t>
      </w:r>
    </w:p>
    <w:p>
      <w:pPr>
        <w:pStyle w:val="Heading2"/>
      </w:pPr>
      <w:r>
        <w:t>W029 — मिलिंद कांबळे</w:t>
      </w:r>
    </w:p>
    <w:p>
      <w:r>
        <w:t>Language: mr | Skills: बांधकाम, साहित्य हाताळणे, साइट साफसफाई</w:t>
      </w:r>
    </w:p>
    <w:p>
      <w:r>
        <w:t>Experience: 4 years | Location: Sangli, Maharashtra | Expected pay: 700 (confirm unit) | Availability: available | Rating: 3.5</w:t>
      </w:r>
    </w:p>
    <w:p>
      <w:r>
        <w:t>Bio: मला बांधकाम, साहित्य हाताळणे आणि साइट साफसफाईचा अनुभव आहे.</w:t>
      </w:r>
    </w:p>
    <w:p>
      <w:r>
        <w:t>Email: w029@example.test | Synthetic phone: +91-90000-00029 | Case: Mid-experience labourer</w:t>
      </w:r>
    </w:p>
    <w:p>
      <w:pPr>
        <w:pStyle w:val="Heading2"/>
      </w:pPr>
      <w:r>
        <w:t>W030 — Deepak Sawant</w:t>
      </w:r>
    </w:p>
    <w:p>
      <w:r>
        <w:t>Language: en | Skills: Driving, Delivery, Vehicle checks</w:t>
      </w:r>
    </w:p>
    <w:p>
      <w:r>
        <w:t>Experience: 8 years | Location: Nashik, Maharashtra | Expected pay: 1000 (confirm unit) | Availability: available | Rating: 4.4</w:t>
      </w:r>
    </w:p>
    <w:p>
      <w:r>
        <w:t>Bio: Experienced driver familiar with city deliveries and basic vehicle checks.</w:t>
      </w:r>
    </w:p>
    <w:p>
      <w:r>
        <w:t>Email: w030@example.test | Synthetic phone: +91-90000-00030 | Case: Experienced driver</w:t>
      </w:r>
    </w:p>
    <w:p>
      <w:pPr>
        <w:pStyle w:val="Heading2"/>
      </w:pPr>
      <w:r>
        <w:t>W031 — स्मिता पवार</w:t>
      </w:r>
    </w:p>
    <w:p>
      <w:r>
        <w:t>Language: mr | Skills: शिवणकाम, कपड्यांची दुरुस्ती</w:t>
      </w:r>
    </w:p>
    <w:p>
      <w:r>
        <w:t>Experience: 7 years | Location: Karad, Maharashtra | Expected pay: 850 (confirm unit) | Availability: unavailable | Rating: 4.6</w:t>
      </w:r>
    </w:p>
    <w:p>
      <w:r>
        <w:t>Bio: मला शिवणकाम, कपड्यांची दुरुस्ती आणि माप घेण्याचा अनुभव आहे.</w:t>
      </w:r>
    </w:p>
    <w:p>
      <w:r>
        <w:t>Email: w031@example.test | Synthetic phone: +91-90000-00031 | Case: Unavailable tailor</w:t>
      </w:r>
    </w:p>
    <w:p>
      <w:pPr>
        <w:pStyle w:val="Heading2"/>
      </w:pPr>
      <w:r>
        <w:t>W032 — Arjun More</w:t>
      </w:r>
    </w:p>
    <w:p>
      <w:r>
        <w:t>Language: en | Skills: Security, Access control</w:t>
      </w:r>
    </w:p>
    <w:p>
      <w:r>
        <w:t>Experience: 2 years | Location: Kolhapur, Maharashtra | Expected pay: 750 (confirm unit) | Availability: available | Rating: 3.8</w:t>
      </w:r>
    </w:p>
    <w:p>
      <w:r>
        <w:t>Bio: Security guard with experience in visitor registers and access control.</w:t>
      </w:r>
    </w:p>
    <w:p>
      <w:r>
        <w:t>Email: w032@example.test | Synthetic phone: +91-90000-00032 | Case: Security guard, entry-level</w:t>
      </w:r>
    </w:p>
    <w:p>
      <w:pPr>
        <w:pStyle w:val="Heading2"/>
      </w:pPr>
      <w:r>
        <w:t>W033 — निखिल शिंदे</w:t>
      </w:r>
    </w:p>
    <w:p>
      <w:r>
        <w:t>Language: mr | Skills: मेकॅनिक, दुचाकी दुरुस्ती, सर्व्हिसिंग</w:t>
      </w:r>
    </w:p>
    <w:p>
      <w:r>
        <w:t>Experience: 5 years | Location: Pune, Maharashtra | Expected pay: 1200 (confirm unit) | Availability: available | Rating: 4.3</w:t>
      </w:r>
    </w:p>
    <w:p>
      <w:r>
        <w:t>Bio: मला मोटार दुरुस्तीचा अनुभव आहे. दोनचाकी आणि स्कूटरची सर्व्हिसिंग करतो.</w:t>
      </w:r>
    </w:p>
    <w:p>
      <w:r>
        <w:t>Email: w033@example.test | Synthetic phone: +91-90000-00033 | Case: Marathi mechanic</w:t>
      </w:r>
    </w:p>
    <w:p>
      <w:pPr>
        <w:pStyle w:val="Heading2"/>
      </w:pPr>
      <w:r>
        <w:t>W034 — Farida Shaikh</w:t>
      </w:r>
    </w:p>
    <w:p>
      <w:r>
        <w:t>Language: en | Skills: Housekeeping, Cleaning, Hygiene</w:t>
      </w:r>
    </w:p>
    <w:p>
      <w:r>
        <w:t>Experience: 4 years | Location: Mumbai, Maharashtra | Expected pay: 950 (confirm unit) | Availability: available | Rating: 4.2</w:t>
      </w:r>
    </w:p>
    <w:p>
      <w:r>
        <w:t>Bio: Housekeeping worker experienced in hotels and commercial buildings.</w:t>
      </w:r>
    </w:p>
    <w:p>
      <w:r>
        <w:t>Email: w034@example.test | Synthetic phone: +91-90000-00034 | Case: Housekeeping</w:t>
      </w:r>
    </w:p>
    <w:p>
      <w:pPr>
        <w:pStyle w:val="Heading2"/>
      </w:pPr>
      <w:r>
        <w:t>W035 — किशोर पाटील</w:t>
      </w:r>
    </w:p>
    <w:p>
      <w:r>
        <w:t>Language: mr | Skills: रंगकाम, प्लंबिंग, देखभाल</w:t>
      </w:r>
    </w:p>
    <w:p>
      <w:r>
        <w:t>Experience: 15 years | Location: Kolhapur, Maharashtra | Expected pay: 1500 (confirm unit) | Availability: available | Rating: 4.7</w:t>
      </w:r>
    </w:p>
    <w:p>
      <w:r>
        <w:t>Bio: मला अनुभव आहे आणि मी अनेक कौशल्यांमध्ये काम करू शकतो: रंगकाम, प्लंबिंग, देखभाल.</w:t>
      </w:r>
    </w:p>
    <w:p>
      <w:r>
        <w:t>Email: w035@example.test | Synthetic phone: +91-90000-00035 | Case: High experience, multiple skills</w:t>
      </w:r>
    </w:p>
    <w:p>
      <w:pPr>
        <w:pStyle w:val="Heading2"/>
      </w:pPr>
      <w:r>
        <w:t>W036 — Nilesh Pawar</w:t>
      </w:r>
    </w:p>
    <w:p>
      <w:r>
        <w:t>Language: en | Skills: Factory maintenance, Equipment checks, Packaging</w:t>
      </w:r>
    </w:p>
    <w:p>
      <w:r>
        <w:t>Experience: 3 years | Location: Nashik, Maharashtra | Expected pay: 900 (confirm unit) | Availability: busy | Rating: 4.0</w:t>
      </w:r>
    </w:p>
    <w:p>
      <w:r>
        <w:t>Bio: Factory maintenance assistant with experience in preventive checks and packaging equipment.</w:t>
      </w:r>
    </w:p>
    <w:p>
      <w:r>
        <w:t>Email: w036@example.test | Synthetic phone: +91-90000-00036 | Case: Factory maintenance</w:t>
      </w:r>
    </w:p>
    <w:p>
      <w:pPr>
        <w:pStyle w:val="Heading2"/>
      </w:pPr>
      <w:r>
        <w:t>W037 — स्वप्निल कदम</w:t>
      </w:r>
    </w:p>
    <w:p>
      <w:r>
        <w:t>Language: mr | Skills: मदतनीस</w:t>
      </w:r>
    </w:p>
    <w:p>
      <w:r>
        <w:t>Experience: 0 years | Location: Sangli, Maharashtra | Expected pay: 400 (confirm unit) | Availability: available | Rating: 0</w:t>
      </w:r>
    </w:p>
    <w:p>
      <w:r>
        <w:t>Bio: मी कामासाठी उपलब्ध आहे. मला नवीन कौशल्ये शिकायला आवडतात.</w:t>
      </w:r>
    </w:p>
    <w:p>
      <w:r>
        <w:t>Email: w037@example.test | Synthetic phone: +91-90000-00037 | Case: Minimal valid profile</w:t>
      </w:r>
    </w:p>
    <w:p>
      <w:pPr>
        <w:pStyle w:val="Heading2"/>
      </w:pPr>
      <w:r>
        <w:t>W038 — Tanvi Desai</w:t>
      </w:r>
    </w:p>
    <w:p>
      <w:r>
        <w:t>Language: en | Skills: Painting, Surface preparation, Finishing</w:t>
      </w:r>
    </w:p>
    <w:p>
      <w:r>
        <w:t>Experience: 6 years | Location: Pune, Maharashtra | Expected pay: 1050 (confirm unit) | Availability: available | Rating: 4.6</w:t>
      </w:r>
    </w:p>
    <w:p>
      <w:r>
        <w:t>Bio: Experienced painter for interior walls, surface preparation and finishing.</w:t>
      </w:r>
    </w:p>
    <w:p>
      <w:r>
        <w:t>Email: w038@example.test | Synthetic phone: +91-90000-00038 | Case: Painter</w:t>
      </w:r>
    </w:p>
    <w:p>
      <w:pPr>
        <w:pStyle w:val="Heading2"/>
      </w:pPr>
      <w:r>
        <w:t>W039 — प्रवीण मोरे</w:t>
      </w:r>
    </w:p>
    <w:p>
      <w:r>
        <w:t>Language: mr | Skills: मजुरी, साहित्य वाहतूक</w:t>
      </w:r>
    </w:p>
    <w:p>
      <w:r>
        <w:t>Experience: 3 years | Location: Kolhapur, Maharashtra | Expected pay: 500 (confirm unit) | Availability: available | Rating: 3.4</w:t>
      </w:r>
    </w:p>
    <w:p>
      <w:r>
        <w:t>Bio: मला कोल्हापूर आणि जवळच्या भागात रोजंदारीचे काम हवे आहे.</w:t>
      </w:r>
    </w:p>
    <w:p>
      <w:r>
        <w:t>Email: w039@example.test | Synthetic phone: +91-90000-00039 | Case: Local daily-wage worker</w:t>
      </w:r>
    </w:p>
    <w:p>
      <w:pPr>
        <w:pStyle w:val="Heading2"/>
      </w:pPr>
      <w:r>
        <w:t>W040 — Joseph D'Souza</w:t>
      </w:r>
    </w:p>
    <w:p>
      <w:r>
        <w:t>Language: en | Skills: Cooking, Catering, Food preparation</w:t>
      </w:r>
    </w:p>
    <w:p>
      <w:r>
        <w:t>Experience: 11 years | Location: Pune, Maharashtra | Expected pay: 1400 (confirm unit) | Availability: available | Rating: 4.8</w:t>
      </w:r>
    </w:p>
    <w:p>
      <w:r>
        <w:t>Bio: Experienced cook for small restaurants, catering events and bulk meal preparation.</w:t>
      </w:r>
    </w:p>
    <w:p>
      <w:r>
        <w:t>Email: w040@example.test | Synthetic phone: +91-90000-00040 | Case: Senior cook</w:t>
      </w:r>
    </w:p>
    <w:p>
      <w:pPr>
        <w:pStyle w:val="Heading1"/>
      </w:pPr>
      <w:r>
        <w:t>Employer profiles</w:t>
      </w:r>
    </w:p>
    <w:p>
      <w:pPr>
        <w:pStyle w:val="Heading2"/>
      </w:pPr>
      <w:r>
        <w:t>E001 — कोल्हापूर इलेक्ट्रिकल सर्व्हिसेस</w:t>
      </w:r>
    </w:p>
    <w:p>
      <w:r>
        <w:t>Language: mr | Type: Electrical contractor | Location: Kolhapur, Maharashtra</w:t>
      </w:r>
    </w:p>
    <w:p>
      <w:r>
        <w:t>Verification: verified | Account status: active | Posting pattern: normal</w:t>
      </w:r>
    </w:p>
    <w:p>
      <w:r>
        <w:t>Description: कोल्हापूर इलेक्ट्रिकल सर्व्हिसेस ही संस्था Kolhapur परिसरात स्थानिक सेवा आणि रोजगाराच्या संधी उपलब्ध करून देते.</w:t>
      </w:r>
    </w:p>
    <w:p>
      <w:r>
        <w:t>Email: e001@example.test | Synthetic phone: +91-91100-00001</w:t>
      </w:r>
    </w:p>
    <w:p>
      <w:pPr>
        <w:pStyle w:val="Heading2"/>
      </w:pPr>
      <w:r>
        <w:t>E002 — Patil Plumbing &amp; Repairs</w:t>
      </w:r>
    </w:p>
    <w:p>
      <w:r>
        <w:t>Language: en | Type: Plumbing service | Location: Pune, Maharashtra</w:t>
      </w:r>
    </w:p>
    <w:p>
      <w:r>
        <w:t>Verification: verified | Account status: active | Posting pattern: normal</w:t>
      </w:r>
    </w:p>
    <w:p>
      <w:r>
        <w:t>Description: Patil Plumbing &amp; Repairs provides local services and employment opportunities in Pune.</w:t>
      </w:r>
    </w:p>
    <w:p>
      <w:r>
        <w:t>Email: e002@example.test | Synthetic phone: +91-91100-00002</w:t>
      </w:r>
    </w:p>
    <w:p>
      <w:pPr>
        <w:pStyle w:val="Heading2"/>
      </w:pPr>
      <w:r>
        <w:t>E003 — सह्याद्री कन्स्ट्रक्शन</w:t>
      </w:r>
    </w:p>
    <w:p>
      <w:r>
        <w:t>Language: mr | Type: Construction contractor | Location: Satara, Maharashtra</w:t>
      </w:r>
    </w:p>
    <w:p>
      <w:r>
        <w:t>Verification: pending | Account status: active | Posting pattern: multiple_legitimate</w:t>
      </w:r>
    </w:p>
    <w:p>
      <w:r>
        <w:t>Description: सह्याद्री कन्स्ट्रक्शन ही संस्था Satara परिसरात स्थानिक सेवा आणि रोजगाराच्या संधी उपलब्ध करून देते.</w:t>
      </w:r>
    </w:p>
    <w:p>
      <w:r>
        <w:t>Email: e003@example.test | Synthetic phone: +91-91100-00003</w:t>
      </w:r>
    </w:p>
    <w:p>
      <w:pPr>
        <w:pStyle w:val="Heading2"/>
      </w:pPr>
      <w:r>
        <w:t>E004 — Western Metal Works</w:t>
      </w:r>
    </w:p>
    <w:p>
      <w:r>
        <w:t>Language: en | Type: Manufacturing | Location: Pune, Maharashtra</w:t>
      </w:r>
    </w:p>
    <w:p>
      <w:r>
        <w:t>Verification: verified | Account status: active | Posting pattern: normal</w:t>
      </w:r>
    </w:p>
    <w:p>
      <w:r>
        <w:t>Description: Western Metal Works provides local services and employment opportunities in Pune.</w:t>
      </w:r>
    </w:p>
    <w:p>
      <w:r>
        <w:t>Email: e004@example.test | Synthetic phone: +91-91100-00004</w:t>
      </w:r>
    </w:p>
    <w:p>
      <w:pPr>
        <w:pStyle w:val="Heading2"/>
      </w:pPr>
      <w:r>
        <w:t>E005 — आनंद भोजनालय</w:t>
      </w:r>
    </w:p>
    <w:p>
      <w:r>
        <w:t>Language: mr | Type: Restaurant | Location: Kolhapur, Maharashtra</w:t>
      </w:r>
    </w:p>
    <w:p>
      <w:r>
        <w:t>Verification: verified | Account status: active | Posting pattern: seasonal</w:t>
      </w:r>
    </w:p>
    <w:p>
      <w:r>
        <w:t>Description: आनंद भोजनालय ही संस्था Kolhapur परिसरात स्थानिक सेवा आणि रोजगाराच्या संधी उपलब्ध करून देते.</w:t>
      </w:r>
    </w:p>
    <w:p>
      <w:r>
        <w:t>Email: e005@example.test | Synthetic phone: +91-91100-00005</w:t>
      </w:r>
    </w:p>
    <w:p>
      <w:pPr>
        <w:pStyle w:val="Heading2"/>
      </w:pPr>
      <w:r>
        <w:t>E006 — SwiftRoute Local Delivery</w:t>
      </w:r>
    </w:p>
    <w:p>
      <w:r>
        <w:t>Language: en | Type: Delivery business | Location: Mumbai, Maharashtra</w:t>
      </w:r>
    </w:p>
    <w:p>
      <w:r>
        <w:t>Verification: pending | Account status: active | Posting pattern: normal</w:t>
      </w:r>
    </w:p>
    <w:p>
      <w:r>
        <w:t>Description: SwiftRoute Local Delivery provides local services and employment opportunities in Mumbai.</w:t>
      </w:r>
    </w:p>
    <w:p>
      <w:r>
        <w:t>Email: e006@example.test | Synthetic phone: +91-91100-00006</w:t>
      </w:r>
    </w:p>
    <w:p>
      <w:pPr>
        <w:pStyle w:val="Heading2"/>
      </w:pPr>
      <w:r>
        <w:t>E007 — शुभम हाऊसकीपिंग सेवा</w:t>
      </w:r>
    </w:p>
    <w:p>
      <w:r>
        <w:t>Language: mr | Type: Cleaning service | Location: Pune, Maharashtra</w:t>
      </w:r>
    </w:p>
    <w:p>
      <w:r>
        <w:t>Verification: verified | Account status: active | Posting pattern: normal</w:t>
      </w:r>
    </w:p>
    <w:p>
      <w:r>
        <w:t>Description: शुभम हाऊसकीपिंग सेवा ही संस्था Pune परिसरात स्थानिक सेवा आणि रोजगाराच्या संधी उपलब्ध करून देते.</w:t>
      </w:r>
    </w:p>
    <w:p>
      <w:r>
        <w:t>Email: e007@example.test | Synthetic phone: +91-91100-00007</w:t>
      </w:r>
    </w:p>
    <w:p>
      <w:pPr>
        <w:pStyle w:val="Heading2"/>
      </w:pPr>
      <w:r>
        <w:t>E008 — Nashik Warehouse Solutions</w:t>
      </w:r>
    </w:p>
    <w:p>
      <w:r>
        <w:t>Language: en | Type: Warehouse | Location: Nashik, Maharashtra</w:t>
      </w:r>
    </w:p>
    <w:p>
      <w:r>
        <w:t>Verification: verified | Account status: active | Posting pattern: multiple_legitimate</w:t>
      </w:r>
    </w:p>
    <w:p>
      <w:r>
        <w:t>Description: Nashik Warehouse Solutions provides local services and employment opportunities in Nashik.</w:t>
      </w:r>
    </w:p>
    <w:p>
      <w:r>
        <w:t>Email: e008@example.test | Synthetic phone: +91-91100-00008</w:t>
      </w:r>
    </w:p>
    <w:p>
      <w:pPr>
        <w:pStyle w:val="Heading2"/>
      </w:pPr>
      <w:r>
        <w:t>E009 — गणेश घर दुरुस्ती</w:t>
      </w:r>
    </w:p>
    <w:p>
      <w:r>
        <w:t>Language: mr | Type: Individual household employer | Location: Sangli, Maharashtra</w:t>
      </w:r>
    </w:p>
    <w:p>
      <w:r>
        <w:t>Verification: pending | Account status: active | Posting pattern: low_volume</w:t>
      </w:r>
    </w:p>
    <w:p>
      <w:r>
        <w:t>Description: गणेश घर दुरुस्ती ही संस्था Sangli परिसरात स्थानिक सेवा आणि रोजगाराच्या संधी उपलब्ध करून देते.</w:t>
      </w:r>
    </w:p>
    <w:p>
      <w:r>
        <w:t>Email: e009@example.test | Synthetic phone: +91-91100-00009</w:t>
      </w:r>
    </w:p>
    <w:p>
      <w:pPr>
        <w:pStyle w:val="Heading2"/>
      </w:pPr>
      <w:r>
        <w:t>E010 — CityGuard Services</w:t>
      </w:r>
    </w:p>
    <w:p>
      <w:r>
        <w:t>Language: en | Type: Security agency | Location: Pune, Maharashtra</w:t>
      </w:r>
    </w:p>
    <w:p>
      <w:r>
        <w:t>Verification: verified | Account status: active | Posting pattern: normal</w:t>
      </w:r>
    </w:p>
    <w:p>
      <w:r>
        <w:t>Description: CityGuard Services provides local services and employment opportunities in Pune.</w:t>
      </w:r>
    </w:p>
    <w:p>
      <w:r>
        <w:t>Email: e010@example.test | Synthetic phone: +91-91100-00010</w:t>
      </w:r>
    </w:p>
    <w:p>
      <w:pPr>
        <w:pStyle w:val="Heading2"/>
      </w:pPr>
      <w:r>
        <w:t>E011 — किसान कृषी सेवा</w:t>
      </w:r>
    </w:p>
    <w:p>
      <w:r>
        <w:t>Language: mr | Type: Agriculture services | Location: Karad, Maharashtra</w:t>
      </w:r>
    </w:p>
    <w:p>
      <w:r>
        <w:t>Verification: pending | Account status: active | Posting pattern: seasonal</w:t>
      </w:r>
    </w:p>
    <w:p>
      <w:r>
        <w:t>Description: किसान कृषी सेवा ही संस्था Karad परिसरात स्थानिक सेवा आणि रोजगाराच्या संधी उपलब्ध करून देते.</w:t>
      </w:r>
    </w:p>
    <w:p>
      <w:r>
        <w:t>Email: e011@example.test | Synthetic phone: +91-91100-00011</w:t>
      </w:r>
    </w:p>
    <w:p>
      <w:pPr>
        <w:pStyle w:val="Heading2"/>
      </w:pPr>
      <w:r>
        <w:t>E012 — QuickFix Auto Garage</w:t>
      </w:r>
    </w:p>
    <w:p>
      <w:r>
        <w:t>Language: en | Type: Vehicle repair | Location: Nashik, Maharashtra</w:t>
      </w:r>
    </w:p>
    <w:p>
      <w:r>
        <w:t>Verification: verified | Account status: active | Posting pattern: normal</w:t>
      </w:r>
    </w:p>
    <w:p>
      <w:r>
        <w:t>Description: QuickFix Auto Garage provides local services and employment opportunities in Nashik.</w:t>
      </w:r>
    </w:p>
    <w:p>
      <w:r>
        <w:t>Email: e012@example.test | Synthetic phone: +91-91100-00012</w:t>
      </w:r>
    </w:p>
    <w:p>
      <w:pPr>
        <w:pStyle w:val="Heading2"/>
      </w:pPr>
      <w:r>
        <w:t>E013 — Urgent Job Agency</w:t>
      </w:r>
    </w:p>
    <w:p>
      <w:r>
        <w:t>Language: en | Type: Recruitment agency | Location: Mumbai, Maharashtra</w:t>
      </w:r>
    </w:p>
    <w:p>
      <w:r>
        <w:t>Verification: rejected | Account status: active | Posting pattern: high_frequency</w:t>
      </w:r>
    </w:p>
    <w:p>
      <w:r>
        <w:t>Description: Urgent Job Agency provides local services and employment opportunities in Mumbai.</w:t>
      </w:r>
    </w:p>
    <w:p>
      <w:r>
        <w:t>Email: e013@example.test | Synthetic phone: +91-91100-00013</w:t>
      </w:r>
    </w:p>
    <w:p>
      <w:pPr>
        <w:pStyle w:val="Heading2"/>
      </w:pPr>
      <w:r>
        <w:t>E014 — नवजीवन रोजगार सेवा</w:t>
      </w:r>
    </w:p>
    <w:p>
      <w:r>
        <w:t>Language: mr | Type: Local services | Location: Kolhapur, Maharashtra</w:t>
      </w:r>
    </w:p>
    <w:p>
      <w:r>
        <w:t>Verification: pending | Account status: suspended | Posting pattern: previous_flags</w:t>
      </w:r>
    </w:p>
    <w:p>
      <w:r>
        <w:t>Description: नवजीवन रोजगार सेवा ही संस्था Kolhapur परिसरात स्थानिक सेवा आणि रोजगाराच्या संधी उपलब्ध करून देते.</w:t>
      </w:r>
    </w:p>
    <w:p>
      <w:r>
        <w:t>Email: e014@example.test | Synthetic phone: +91-91100-00014</w:t>
      </w:r>
    </w:p>
    <w:p>
      <w:pPr>
        <w:pStyle w:val="Heading2"/>
      </w:pPr>
      <w:r>
        <w:t>E015 — BrightBuild Contractors</w:t>
      </w:r>
    </w:p>
    <w:p>
      <w:r>
        <w:t>Language: en | Type: Construction contractor | Location: Pune, Maharashtra</w:t>
      </w:r>
    </w:p>
    <w:p>
      <w:r>
        <w:t>Verification: verified | Account status: active | Posting pattern: multiple_legitimate</w:t>
      </w:r>
    </w:p>
    <w:p>
      <w:r>
        <w:t>Description: BrightBuild Contractors provides local services and employment opportunities in Pune.</w:t>
      </w:r>
    </w:p>
    <w:p>
      <w:r>
        <w:t>Email: e015@example.test | Synthetic phone: +91-91100-00015</w:t>
      </w:r>
    </w:p>
    <w:p>
      <w:pPr>
        <w:pStyle w:val="Heading1"/>
      </w:pPr>
      <w:r>
        <w:t>Job postings</w:t>
      </w:r>
    </w:p>
    <w:p>
      <w:pPr>
        <w:pStyle w:val="Heading2"/>
      </w:pPr>
      <w:r>
        <w:t>J001 — घरगुती वायरिंगसाठी इलेक्ट्रिशियन हवा</w:t>
      </w:r>
    </w:p>
    <w:p>
      <w:r>
        <w:t>Employer: E001 | Skills: Electrician, वायरिंग | Location: Kolhapur | Pay: 900 (daily) | Status: open</w:t>
      </w:r>
    </w:p>
    <w:p>
      <w:r>
        <w:t>कोल्हापूर परिसरात घरगुती वायरिंग, फॅन बसवणे आणि दुरुस्तीसाठी अनुभवी इलेक्ट्रिशियन हवा आहे.</w:t>
      </w:r>
    </w:p>
    <w:p>
      <w:r>
        <w:t>Case: Normal Marathi job</w:t>
      </w:r>
    </w:p>
    <w:p>
      <w:pPr>
        <w:pStyle w:val="Heading2"/>
      </w:pPr>
      <w:r>
        <w:t>J002 — Electrician required for residential wiring</w:t>
      </w:r>
    </w:p>
    <w:p>
      <w:r>
        <w:t>Employer: E001 | Skills: Electrician, Residential wiring | Location: Kolhapur | Pay: 900 (daily) | Status: open</w:t>
      </w:r>
    </w:p>
    <w:p>
      <w:r>
        <w:t>Experienced electrician needed for wiring, fan installation and repairs in Kolhapur.</w:t>
      </w:r>
    </w:p>
    <w:p>
      <w:r>
        <w:t>Case: English equivalent of J001</w:t>
      </w:r>
    </w:p>
    <w:p>
      <w:pPr>
        <w:pStyle w:val="Heading2"/>
      </w:pPr>
      <w:r>
        <w:t>J003 — प्लंबर आवश्यक</w:t>
      </w:r>
    </w:p>
    <w:p>
      <w:r>
        <w:t>Employer: E002 | Skills: Plumbing, Pipe fitting | Location: Pune | Pay: 850 (daily) | Status: open</w:t>
      </w:r>
    </w:p>
    <w:p>
      <w:r>
        <w:t>पुण्यातील घरांमध्ये पाईप फिटिंग आणि गळती दुरुस्तीचे काम.</w:t>
      </w:r>
    </w:p>
    <w:p>
      <w:r>
        <w:t>Case: Marathi plumbing job</w:t>
      </w:r>
    </w:p>
    <w:p>
      <w:pPr>
        <w:pStyle w:val="Heading2"/>
      </w:pPr>
      <w:r>
        <w:t>J004 — Plumber needed for pipe fitting</w:t>
      </w:r>
    </w:p>
    <w:p>
      <w:r>
        <w:t>Employer: E002 | Skills: Plumbing, Pipe fitting | Location: Pune | Pay: 850 (daily) | Status: open</w:t>
      </w:r>
    </w:p>
    <w:p>
      <w:r>
        <w:t>Pipe fitting and leak repair work for residential properties in Pune.</w:t>
      </w:r>
    </w:p>
    <w:p>
      <w:r>
        <w:t>Case: English plumbing job</w:t>
      </w:r>
    </w:p>
    <w:p>
      <w:pPr>
        <w:pStyle w:val="Heading2"/>
      </w:pPr>
      <w:r>
        <w:t>J005 — गवंडी आणि बांधकाम मजूर पाहिजेत</w:t>
      </w:r>
    </w:p>
    <w:p>
      <w:r>
        <w:t>Employer: E003 | Skills: Mason, Construction labour | Location: Satara | Pay: 850 (daily) | Status: open</w:t>
      </w:r>
    </w:p>
    <w:p>
      <w:r>
        <w:t>सातारा येथे नवीन इमारतीसाठी गवंडी आणि मजूर आवश्यक आहेत.</w:t>
      </w:r>
    </w:p>
    <w:p>
      <w:r>
        <w:t>Case: Construction hiring</w:t>
      </w:r>
    </w:p>
    <w:p>
      <w:pPr>
        <w:pStyle w:val="Heading2"/>
      </w:pPr>
      <w:r>
        <w:t>J006 — Construction workers required</w:t>
      </w:r>
    </w:p>
    <w:p>
      <w:r>
        <w:t>Employer: E015 | Skills: Construction labour | Location: Pune | Pay: 800 (daily) | Status: open</w:t>
      </w:r>
    </w:p>
    <w:p>
      <w:r>
        <w:t>Multiple workers needed for a legitimate construction project in Satara.</w:t>
      </w:r>
    </w:p>
    <w:p>
      <w:r>
        <w:t>Case: Legitimate similar vacancy</w:t>
      </w:r>
    </w:p>
    <w:p>
      <w:pPr>
        <w:pStyle w:val="Heading2"/>
      </w:pPr>
      <w:r>
        <w:t>J007 — Welder required</w:t>
      </w:r>
    </w:p>
    <w:p>
      <w:r>
        <w:t>Employer: E004 | Skills: Welder, MIG welding | Location: Pune | Pay: 24000 (monthly) | Status: open</w:t>
      </w:r>
    </w:p>
    <w:p>
      <w:r>
        <w:t>MIG welding and metal fabrication work in a workshop.</w:t>
      </w:r>
    </w:p>
    <w:p>
      <w:r>
        <w:t>Case: Monthly wage</w:t>
      </w:r>
    </w:p>
    <w:p>
      <w:pPr>
        <w:pStyle w:val="Heading2"/>
      </w:pPr>
      <w:r>
        <w:t>J008 — रेस्टॉरंटसाठी स्वयंपाकी हवा</w:t>
      </w:r>
    </w:p>
    <w:p>
      <w:r>
        <w:t>Employer: E005 | Skills: Cook, Cooking | Location: Kolhapur | Pay: 18000 (monthly) | Status: open</w:t>
      </w:r>
    </w:p>
    <w:p>
      <w:r>
        <w:t>कोल्हापूरमधील भोजनालयासाठी स्वयंपाकी हवा आहे. मराठी जेवण बनवता आले पाहिजे.</w:t>
      </w:r>
    </w:p>
    <w:p>
      <w:r>
        <w:t>Case: Restaurant job</w:t>
      </w:r>
    </w:p>
    <w:p>
      <w:pPr>
        <w:pStyle w:val="Heading2"/>
      </w:pPr>
      <w:r>
        <w:t>J009 — Delivery worker required</w:t>
      </w:r>
    </w:p>
    <w:p>
      <w:r>
        <w:t>Employer: E006 | Skills: Delivery, Driving | Location: Mumbai | Pay: 20000 (monthly) | Status: open</w:t>
      </w:r>
    </w:p>
    <w:p>
      <w:r>
        <w:t>Local delivery work in Mumbai. Driving licence required.</w:t>
      </w:r>
    </w:p>
    <w:p>
      <w:r>
        <w:t>Case: New employer</w:t>
      </w:r>
    </w:p>
    <w:p>
      <w:pPr>
        <w:pStyle w:val="Heading2"/>
      </w:pPr>
      <w:r>
        <w:t>J010 — Cleaning staff needed</w:t>
      </w:r>
    </w:p>
    <w:p>
      <w:r>
        <w:t>Employer: E007 | Skills: Cleaning, Housekeeping | Location: Pune | Pay: 700 (daily) | Status: open</w:t>
      </w:r>
    </w:p>
    <w:p>
      <w:r>
        <w:t>Office cleaning and housekeeping work in Pune.</w:t>
      </w:r>
    </w:p>
    <w:p>
      <w:r>
        <w:t>Case: Cleaning job</w:t>
      </w:r>
    </w:p>
    <w:p>
      <w:pPr>
        <w:pStyle w:val="Heading2"/>
      </w:pPr>
      <w:r>
        <w:t>J011 — Warehouse packing workers needed</w:t>
      </w:r>
    </w:p>
    <w:p>
      <w:r>
        <w:t>Employer: E008 | Skills: Warehouse, Packing | Location: Nashik | Pay: 650 (daily) | Status: open</w:t>
      </w:r>
    </w:p>
    <w:p>
      <w:r>
        <w:t>Packing, loading and inventory support in Nashik. Multiple genuine vacancies.</w:t>
      </w:r>
    </w:p>
    <w:p>
      <w:r>
        <w:t>Case: Bulk legitimate hiring</w:t>
      </w:r>
    </w:p>
    <w:p>
      <w:pPr>
        <w:pStyle w:val="Heading2"/>
      </w:pPr>
      <w:r>
        <w:t>J012 — गोदामात पॅकिंग कामगार पाहिजेत</w:t>
      </w:r>
    </w:p>
    <w:p>
      <w:r>
        <w:t>Employer: E008 | Skills: Packing, गोदाम काम | Location: Nashik | Pay: 650 (daily) | Status: open</w:t>
      </w:r>
    </w:p>
    <w:p>
      <w:r>
        <w:t>नाशिकमध्ये पॅकिंग आणि माल मोजणीचे काम. अनेक कामगारांची गरज आहे.</w:t>
      </w:r>
    </w:p>
    <w:p>
      <w:r>
        <w:t>Case: Marathi equivalent of J011</w:t>
      </w:r>
    </w:p>
    <w:p>
      <w:pPr>
        <w:pStyle w:val="Heading2"/>
      </w:pPr>
      <w:r>
        <w:t>J013 — Security guard required</w:t>
      </w:r>
    </w:p>
    <w:p>
      <w:r>
        <w:t>Employer: E010 | Skills: Security, Access control | Location: Pune | Pay: 19000 (monthly) | Status: open</w:t>
      </w:r>
    </w:p>
    <w:p>
      <w:r>
        <w:t>Day and night shifts available. Experience preferred.</w:t>
      </w:r>
    </w:p>
    <w:p>
      <w:r>
        <w:t>Case: Security job</w:t>
      </w:r>
    </w:p>
    <w:p>
      <w:pPr>
        <w:pStyle w:val="Heading2"/>
      </w:pPr>
      <w:r>
        <w:t>J014 — मेकॅनिक आवश्यक</w:t>
      </w:r>
    </w:p>
    <w:p>
      <w:r>
        <w:t>Employer: E012 | Skills: Mechanic, दुचाकी दुरुस्ती | Location: Nashik | Pay: 2500 (fixed) | Status: open</w:t>
      </w:r>
    </w:p>
    <w:p>
      <w:r>
        <w:t>नाशिकमध्ये दुचाकी सर्व्हिसिंग आणि ब्रेक दुरुस्तीचे काम.</w:t>
      </w:r>
    </w:p>
    <w:p>
      <w:r>
        <w:t>Case: Fixed-price job</w:t>
      </w:r>
    </w:p>
    <w:p>
      <w:pPr>
        <w:pStyle w:val="Heading2"/>
      </w:pPr>
      <w:r>
        <w:t>J015 — Painter required</w:t>
      </w:r>
    </w:p>
    <w:p>
      <w:r>
        <w:t>Employer: E015 | Skills: Painting, Finishing | Location: Pune | Pay: 8000 (fixed) | Status: open</w:t>
      </w:r>
    </w:p>
    <w:p>
      <w:r>
        <w:t>Interior painting, surface preparation and finishing in Pune.</w:t>
      </w:r>
    </w:p>
    <w:p>
      <w:r>
        <w:t>Case: Fixed price contract</w:t>
      </w:r>
    </w:p>
    <w:p>
      <w:pPr>
        <w:pStyle w:val="Heading2"/>
      </w:pPr>
      <w:r>
        <w:t>J016 — शेतीकामासाठी मजूर पाहिजेत</w:t>
      </w:r>
    </w:p>
    <w:p>
      <w:r>
        <w:t>Employer: E011 | Skills: Agriculture, शेतीकाम | Location: Karad | Pay: 550 (daily) | Status: open</w:t>
      </w:r>
    </w:p>
    <w:p>
      <w:r>
        <w:t>कराडजवळ हंगामी शेती आणि सिंचनासाठी कामगार आवश्यक.</w:t>
      </w:r>
    </w:p>
    <w:p>
      <w:r>
        <w:t>Case: Seasonal work</w:t>
      </w:r>
    </w:p>
    <w:p>
      <w:pPr>
        <w:pStyle w:val="Heading2"/>
      </w:pPr>
      <w:r>
        <w:t>J017 — Urgent electrician hiring</w:t>
      </w:r>
    </w:p>
    <w:p>
      <w:r>
        <w:t>Employer: E001 | Skills: Electrician | Location: Kolhapur | Pay: 1000 (daily) | Status: open</w:t>
      </w:r>
    </w:p>
    <w:p>
      <w:r>
        <w:t>Urgent electrician needed today; contact employer for details.</w:t>
      </w:r>
    </w:p>
    <w:p>
      <w:r>
        <w:t>Case: Urgent but legitimate</w:t>
      </w:r>
    </w:p>
    <w:p>
      <w:pPr>
        <w:pStyle w:val="Heading2"/>
      </w:pPr>
      <w:r>
        <w:t>J018 — Electrician required for residential wiring</w:t>
      </w:r>
    </w:p>
    <w:p>
      <w:r>
        <w:t>Employer: E001 | Skills: Electrician, Residential wiring | Location: Kolhapur | Pay: 900 (daily) | Status: open</w:t>
      </w:r>
    </w:p>
    <w:p>
      <w:r>
        <w:t>Experienced electrician needed for wiring, fan installation and repairs in Kolhapur.</w:t>
      </w:r>
    </w:p>
    <w:p>
      <w:r>
        <w:t>Case: Exact duplicate of J002</w:t>
      </w:r>
    </w:p>
    <w:p>
      <w:pPr>
        <w:pStyle w:val="Heading2"/>
      </w:pPr>
      <w:r>
        <w:t>J019 — Electrician required for residential wiring</w:t>
      </w:r>
    </w:p>
    <w:p>
      <w:r>
        <w:t>Employer: E001 | Skills: Electrician, Residential wiring | Location: Kolhapur | Pay: 900 (daily) | Status: open</w:t>
      </w:r>
    </w:p>
    <w:p>
      <w:r>
        <w:t>Experienced electrician needed for wiring and fan installation. Repairs in Kolhapur.</w:t>
      </w:r>
    </w:p>
    <w:p>
      <w:r>
        <w:t>Case: Near duplicate of J002</w:t>
      </w:r>
    </w:p>
    <w:p>
      <w:pPr>
        <w:pStyle w:val="Heading2"/>
      </w:pPr>
      <w:r>
        <w:t>J020 — Urgent work: pay registration fee first</w:t>
      </w:r>
    </w:p>
    <w:p>
      <w:r>
        <w:t>Employer: E013 | Skills: General labour | Location: Mumbai | Pay: 5000 (daily) | Status: open</w:t>
      </w:r>
    </w:p>
    <w:p>
      <w:r>
        <w:t>Applicants must pay a registration fee before receiving work details. High earnings guaranteed.</w:t>
      </w:r>
    </w:p>
    <w:p>
      <w:r>
        <w:t>Case: Suspicious upfront fee language</w:t>
      </w:r>
    </w:p>
    <w:p>
      <w:pPr>
        <w:pStyle w:val="Heading2"/>
      </w:pPr>
      <w:r>
        <w:t>J021 — घरबसल्या काम, आधी पैसे भरा</w:t>
      </w:r>
    </w:p>
    <w:p>
      <w:r>
        <w:t>Employer: E013 | Skills: General work | Location: Mumbai | Pay: 10000 (fixed) | Status: open</w:t>
      </w:r>
    </w:p>
    <w:p>
      <w:r>
        <w:t>काम सुरू करण्यापूर्वी नोंदणी शुल्क भरणे आवश्यक आहे. हमखास मोठी कमाई.</w:t>
      </w:r>
    </w:p>
    <w:p>
      <w:r>
        <w:t>Case: Suspicious Marathi upfront fee language</w:t>
      </w:r>
    </w:p>
    <w:p>
      <w:pPr>
        <w:pStyle w:val="Heading2"/>
      </w:pPr>
      <w:r>
        <w:t>J022 — Construction labourers needed for new site</w:t>
      </w:r>
    </w:p>
    <w:p>
      <w:r>
        <w:t>Employer: E015 | Skills: Construction labour | Location: Pune | Pay: 850 (daily) | Status: open</w:t>
      </w:r>
    </w:p>
    <w:p>
      <w:r>
        <w:t>Need 12 labourers for a verified construction project starting next week.</w:t>
      </w:r>
    </w:p>
    <w:p>
      <w:r>
        <w:t>Case: Legitimate bulk hiring</w:t>
      </w:r>
    </w:p>
    <w:p>
      <w:pPr>
        <w:pStyle w:val="Heading2"/>
      </w:pPr>
      <w:r>
        <w:t>J023 — Construction labourers needed for new site</w:t>
      </w:r>
    </w:p>
    <w:p>
      <w:r>
        <w:t>Employer: E015 | Skills: Construction labour | Location: Pune | Pay: 850 (daily) | Status: cancelled</w:t>
      </w:r>
    </w:p>
    <w:p>
      <w:r>
        <w:t>Need 12 labourers for a verified construction project starting next week.</w:t>
      </w:r>
    </w:p>
    <w:p>
      <w:r>
        <w:t>Case: Repeated cancelled duplicate</w:t>
      </w:r>
    </w:p>
    <w:p>
      <w:pPr>
        <w:pStyle w:val="Heading2"/>
      </w:pPr>
      <w:r>
        <w:t>J024 — AC technician for installation</w:t>
      </w:r>
    </w:p>
    <w:p>
      <w:r>
        <w:t>Employer: E001 | Skills: AC repair, Installation | Location: Kolhapur | Pay: 1500 (daily) | Status: open</w:t>
      </w:r>
    </w:p>
    <w:p>
      <w:r>
        <w:t>Install and service split AC units in Kolhapur; tools preferred.</w:t>
      </w:r>
    </w:p>
    <w:p>
      <w:r>
        <w:t>Case: Specialist job</w:t>
      </w:r>
    </w:p>
    <w:p>
      <w:pPr>
        <w:pStyle w:val="Heading2"/>
      </w:pPr>
      <w:r>
        <w:t>J025 — Cook for weekend catering</w:t>
      </w:r>
    </w:p>
    <w:p>
      <w:r>
        <w:t>Employer: E005 | Skills: Cook, Catering | Location: Pune | Pay: 3000 (fixed) | Status: open</w:t>
      </w:r>
    </w:p>
    <w:p>
      <w:r>
        <w:t>Part-time weekend catering support in Pune.</w:t>
      </w:r>
    </w:p>
    <w:p>
      <w:r>
        <w:t>Case: Part-time job</w:t>
      </w:r>
    </w:p>
    <w:p>
      <w:pPr>
        <w:pStyle w:val="Heading2"/>
      </w:pPr>
      <w:r>
        <w:t>J026 — Factory assembly operator</w:t>
      </w:r>
    </w:p>
    <w:p>
      <w:r>
        <w:t>Employer: E004 | Skills: Factory work, Assembly | Location: Nashik | Pay: 21000 (monthly) | Status: open</w:t>
      </w:r>
    </w:p>
    <w:p>
      <w:r>
        <w:t>Assembly line work with safety training provided in Nashik.</w:t>
      </w:r>
    </w:p>
    <w:p>
      <w:r>
        <w:t>Case: Factory job</w:t>
      </w:r>
    </w:p>
    <w:p>
      <w:pPr>
        <w:pStyle w:val="Heading2"/>
      </w:pPr>
      <w:r>
        <w:t>J027 — घरकाम आणि साफसफाई</w:t>
      </w:r>
    </w:p>
    <w:p>
      <w:r>
        <w:t>Employer: E007 | Skills: Cleaning, Housekeeping | Location: Mumbai | Pay: 750 (daily) | Status: open</w:t>
      </w:r>
    </w:p>
    <w:p>
      <w:r>
        <w:t>मुंबईमध्ये घर आणि कार्यालय स्वच्छतेचे काम.</w:t>
      </w:r>
    </w:p>
    <w:p>
      <w:r>
        <w:t>Case: Cleaning, different city</w:t>
      </w:r>
    </w:p>
    <w:p>
      <w:pPr>
        <w:pStyle w:val="Heading2"/>
      </w:pPr>
      <w:r>
        <w:t>J028 — Carpenter needed for door fitting</w:t>
      </w:r>
    </w:p>
    <w:p>
      <w:r>
        <w:t>Employer: E009 | Skills: Carpentry, Door fitting | Location: Sangli | Pay: 3500 (fixed) | Status: open</w:t>
      </w:r>
    </w:p>
    <w:p>
      <w:r>
        <w:t>Door fitting and furniture repairs in Pune.</w:t>
      </w:r>
    </w:p>
    <w:p>
      <w:r>
        <w:t>Case: Individual household employer</w:t>
      </w:r>
    </w:p>
    <w:p>
      <w:pPr>
        <w:pStyle w:val="Heading2"/>
      </w:pPr>
      <w:r>
        <w:t>J029 — Tailor required</w:t>
      </w:r>
    </w:p>
    <w:p>
      <w:r>
        <w:t>Employer: E015 | Skills: Tailoring, Stitching | Location: Sangli | Pay: 17000 (monthly) | Status: open</w:t>
      </w:r>
    </w:p>
    <w:p>
      <w:r>
        <w:t>Garment stitching and alterations in Sangli.</w:t>
      </w:r>
    </w:p>
    <w:p>
      <w:r>
        <w:t>Case: Tailoring</w:t>
      </w:r>
    </w:p>
    <w:p>
      <w:pPr>
        <w:pStyle w:val="Heading2"/>
      </w:pPr>
      <w:r>
        <w:t>J030 — Driver for local deliveries</w:t>
      </w:r>
    </w:p>
    <w:p>
      <w:r>
        <w:t>Employer: E006 | Skills: Driving, Delivery | Location: Nashik | Pay: 22000 (monthly) | Status: open</w:t>
      </w:r>
    </w:p>
    <w:p>
      <w:r>
        <w:t>Local route knowledge and valid licence required in Nashik.</w:t>
      </w:r>
    </w:p>
    <w:p>
      <w:r>
        <w:t>Case: Delivery driver</w:t>
      </w:r>
    </w:p>
    <w:p>
      <w:pPr>
        <w:pStyle w:val="Heading2"/>
      </w:pPr>
      <w:r>
        <w:t>J031 — Electrician for commercial maintenance</w:t>
      </w:r>
    </w:p>
    <w:p>
      <w:r>
        <w:t>Employer: E001 | Skills: Electrician, Maintenance | Location: Pune | Pay: 1200 (daily) | Status: open</w:t>
      </w:r>
    </w:p>
    <w:p>
      <w:r>
        <w:t>Commercial wiring maintenance in Pune; separate role from residential jobs.</w:t>
      </w:r>
    </w:p>
    <w:p>
      <w:r>
        <w:t>Case: Similar skill but distinct job</w:t>
      </w:r>
    </w:p>
    <w:p>
      <w:pPr>
        <w:pStyle w:val="Heading2"/>
      </w:pPr>
      <w:r>
        <w:t>J032 — प्लंबिंग आणि पाईप फिटिंग</w:t>
      </w:r>
    </w:p>
    <w:p>
      <w:r>
        <w:t>Employer: E002 | Skills: Plumbing, Pipe fitting | Location: Pune | Pay: 6000 (fixed) | Status: open</w:t>
      </w:r>
    </w:p>
    <w:p>
      <w:r>
        <w:t>पुण्यातील नवीन इमारतीसाठी पाईप फिटिंगचे काम.</w:t>
      </w:r>
    </w:p>
    <w:p>
      <w:r>
        <w:t>Case: Same skills, different pay type</w:t>
      </w:r>
    </w:p>
    <w:p>
      <w:pPr>
        <w:pStyle w:val="Heading2"/>
      </w:pPr>
      <w:r>
        <w:t>J033 — Warehouse helper - night shift</w:t>
      </w:r>
    </w:p>
    <w:p>
      <w:r>
        <w:t>Employer: E008 | Skills: Warehouse, Packing | Location: Mumbai | Pay: 19000 (monthly) | Status: open</w:t>
      </w:r>
    </w:p>
    <w:p>
      <w:r>
        <w:t>Night shift packing and stock checks in Mumbai.</w:t>
      </w:r>
    </w:p>
    <w:p>
      <w:r>
        <w:t>Case: Shift variation</w:t>
      </w:r>
    </w:p>
    <w:p>
      <w:pPr>
        <w:pStyle w:val="Heading2"/>
      </w:pPr>
      <w:r>
        <w:t>J034 — Farm irrigation assistant</w:t>
      </w:r>
    </w:p>
    <w:p>
      <w:r>
        <w:t>Employer: E011 | Skills: Agriculture, Irrigation | Location: Karad | Pay: 600 (daily) | Status: open</w:t>
      </w:r>
    </w:p>
    <w:p>
      <w:r>
        <w:t>Seasonal irrigation and crop support near Karad.</w:t>
      </w:r>
    </w:p>
    <w:p>
      <w:r>
        <w:t>Case: English seasonal job</w:t>
      </w:r>
    </w:p>
    <w:p>
      <w:pPr>
        <w:pStyle w:val="Heading2"/>
      </w:pPr>
      <w:r>
        <w:t>J035 — Mechanic for motorcycle service</w:t>
      </w:r>
    </w:p>
    <w:p>
      <w:r>
        <w:t>Employer: E012 | Skills: Mechanic, Two-wheeler repair | Location: Nashik | Pay: 1100 (daily) | Status: open</w:t>
      </w:r>
    </w:p>
    <w:p>
      <w:r>
        <w:t>Two-wheeler servicing and brake maintenance in Nashik.</w:t>
      </w:r>
    </w:p>
    <w:p>
      <w:r>
        <w:t>Case: Mechanic job</w:t>
      </w:r>
    </w:p>
    <w:p>
      <w:pPr>
        <w:pStyle w:val="Heading2"/>
      </w:pPr>
      <w:r>
        <w:t>J036 — General helper needed</w:t>
      </w:r>
    </w:p>
    <w:p>
      <w:r>
        <w:t>Employer: E009 | Skills: General helper | Location: Kolhapur | Pay: 500 (daily) | Status: open</w:t>
      </w:r>
    </w:p>
    <w:p>
      <w:r>
        <w:t>Entry-level helper required in Kolhapur; training provided.</w:t>
      </w:r>
    </w:p>
    <w:p>
      <w:r>
        <w:t>Case: Entry-level job</w:t>
      </w:r>
    </w:p>
    <w:p>
      <w:pPr>
        <w:pStyle w:val="Heading2"/>
      </w:pPr>
      <w:r>
        <w:t>J037 — High-pay factory role</w:t>
      </w:r>
    </w:p>
    <w:p>
      <w:r>
        <w:t>Employer: E004 | Skills: Factory work | Location: Nashik | Pay: 28000 (monthly) | Status: open</w:t>
      </w:r>
    </w:p>
    <w:p>
      <w:r>
        <w:t>Factory support role with pay dependent on verified experience and shift.</w:t>
      </w:r>
    </w:p>
    <w:p>
      <w:r>
        <w:t>Case: High but contextual pay</w:t>
      </w:r>
    </w:p>
    <w:p>
      <w:pPr>
        <w:pStyle w:val="Heading2"/>
      </w:pPr>
      <w:r>
        <w:t>J038 — Multiple painters required</w:t>
      </w:r>
    </w:p>
    <w:p>
      <w:r>
        <w:t>Employer: E015 | Skills: Painting | Location: Pune | Pay: 1000 (daily) | Status: open</w:t>
      </w:r>
    </w:p>
    <w:p>
      <w:r>
        <w:t>A contractor needs 5 painters for separate sites across Pune.</w:t>
      </w:r>
    </w:p>
    <w:p>
      <w:r>
        <w:t>Case: Multiple genuine vacancies</w:t>
      </w:r>
    </w:p>
    <w:p>
      <w:pPr>
        <w:pStyle w:val="Heading2"/>
      </w:pPr>
      <w:r>
        <w:t>J039 — Housekeeping worker needed</w:t>
      </w:r>
    </w:p>
    <w:p>
      <w:r>
        <w:t>Employer: E007 | Skills: Housekeeping, Cleaning | Location: Mumbai | Pay: 18000 (monthly) | Status: open</w:t>
      </w:r>
    </w:p>
    <w:p>
      <w:r>
        <w:t>Commercial building cleaning in Mumbai, morning shift.</w:t>
      </w:r>
    </w:p>
    <w:p>
      <w:r>
        <w:t>Case: Housekeeping role</w:t>
      </w:r>
    </w:p>
    <w:p>
      <w:pPr>
        <w:pStyle w:val="Heading2"/>
      </w:pPr>
      <w:r>
        <w:t>J040 — Welding workshop assistant</w:t>
      </w:r>
    </w:p>
    <w:p>
      <w:r>
        <w:t>Employer: E004 | Skills: Metal fabrication, General helper | Location: Pune | Pay: 700 (daily) | Status: open</w:t>
      </w:r>
    </w:p>
    <w:p>
      <w:r>
        <w:t>Assist with metal preparation and workshop cleanup in Pune.</w:t>
      </w:r>
    </w:p>
    <w:p>
      <w:r>
        <w:t>Case: Related but distinct role</w:t>
      </w:r>
    </w:p>
    <w:p>
      <w:pPr>
        <w:pStyle w:val="Heading2"/>
      </w:pPr>
      <w:r>
        <w:t>J041 — मोटार दुरुस्तीसाठी मेकॅनिक</w:t>
      </w:r>
    </w:p>
    <w:p>
      <w:r>
        <w:t>Employer: E012 | Skills: मेकॅनिक, दुचाकी दुरुस्ती | Location: Nashik | Pay: 1100 (daily) | Status: open</w:t>
      </w:r>
    </w:p>
    <w:p>
      <w:r>
        <w:t>दुचाकी आणि स्कूटर सर्व्हिसिंगसाठी अनुभवी मेकॅनिक हवा.</w:t>
      </w:r>
    </w:p>
    <w:p>
      <w:r>
        <w:t>Case: Marathi mechanic job</w:t>
      </w:r>
    </w:p>
    <w:p>
      <w:pPr>
        <w:pStyle w:val="Heading2"/>
      </w:pPr>
      <w:r>
        <w:t>J042 — Painter needed for wall finishing</w:t>
      </w:r>
    </w:p>
    <w:p>
      <w:r>
        <w:t>Employer: E015 | Skills: Painting, Finishing | Location: Pune | Pay: 7500 (fixed) | Status: open</w:t>
      </w:r>
    </w:p>
    <w:p>
      <w:r>
        <w:t>Surface preparation and wall finishing; no upfront payment required.</w:t>
      </w:r>
    </w:p>
    <w:p>
      <w:r>
        <w:t>Case: Legitimate painting role</w:t>
      </w:r>
    </w:p>
    <w:p>
      <w:pPr>
        <w:pStyle w:val="Heading2"/>
      </w:pPr>
      <w:r>
        <w:t>J043 — Office cleaner - part time</w:t>
      </w:r>
    </w:p>
    <w:p>
      <w:r>
        <w:t>Employer: E007 | Skills: Cleaning | Location: Pune | Pay: 450 (daily) | Status: open</w:t>
      </w:r>
    </w:p>
    <w:p>
      <w:r>
        <w:t>Evening office cleaning, three hours per day in Pune.</w:t>
      </w:r>
    </w:p>
    <w:p>
      <w:r>
        <w:t>Case: Part-time low daily amount</w:t>
      </w:r>
    </w:p>
    <w:p>
      <w:pPr>
        <w:pStyle w:val="Heading2"/>
      </w:pPr>
      <w:r>
        <w:t>J044 — Driver required for local transport</w:t>
      </w:r>
    </w:p>
    <w:p>
      <w:r>
        <w:t>Employer: E006 | Skills: Driving | Location: Mumbai | Pay: 21000 (monthly) | Status: open</w:t>
      </w:r>
    </w:p>
    <w:p>
      <w:r>
        <w:t>Driving and daily vehicle checks; job details shared after interview.</w:t>
      </w:r>
    </w:p>
    <w:p>
      <w:r>
        <w:t>Case: Normal job</w:t>
      </w:r>
    </w:p>
    <w:p>
      <w:pPr>
        <w:pStyle w:val="Heading2"/>
      </w:pPr>
      <w:r>
        <w:t>J045 — Security staff for warehouse</w:t>
      </w:r>
    </w:p>
    <w:p>
      <w:r>
        <w:t>Employer: E010 | Skills: Security, Access control | Location: Nashik | Pay: 20000 (monthly) | Status: open</w:t>
      </w:r>
    </w:p>
    <w:p>
      <w:r>
        <w:t>Access control and visitor register duties in Nashik.</w:t>
      </w:r>
    </w:p>
    <w:p>
      <w:r>
        <w:t>Case: Related security role</w:t>
      </w:r>
    </w:p>
    <w:p>
      <w:pPr>
        <w:pStyle w:val="Heading2"/>
      </w:pPr>
      <w:r>
        <w:t>J046 — Plumber for emergency leak repair</w:t>
      </w:r>
    </w:p>
    <w:p>
      <w:r>
        <w:t>Employer: E002 | Skills: Plumbing, Leak repair | Location: Pune | Pay: 1200 (daily) | Status: open</w:t>
      </w:r>
    </w:p>
    <w:p>
      <w:r>
        <w:t>Emergency plumbing repairs in Pune; genuine urgent work.</w:t>
      </w:r>
    </w:p>
    <w:p>
      <w:r>
        <w:t>Case: Urgent legitimate job</w:t>
      </w:r>
    </w:p>
    <w:p>
      <w:pPr>
        <w:pStyle w:val="Heading2"/>
      </w:pPr>
      <w:r>
        <w:t>J047 — General labour for unloading</w:t>
      </w:r>
    </w:p>
    <w:p>
      <w:r>
        <w:t>Employer: E008 | Skills: Material handling, General labour | Location: Mumbai | Pay: 700 (daily) | Status: open</w:t>
      </w:r>
    </w:p>
    <w:p>
      <w:r>
        <w:t>Unload materials at a warehouse in Mumbai; one-day assignment.</w:t>
      </w:r>
    </w:p>
    <w:p>
      <w:r>
        <w:t>Case: One-day assignment</w:t>
      </w:r>
    </w:p>
    <w:p>
      <w:pPr>
        <w:pStyle w:val="Heading2"/>
      </w:pPr>
      <w:r>
        <w:t>J048 — AC service technician</w:t>
      </w:r>
    </w:p>
    <w:p>
      <w:r>
        <w:t>Employer: E001 | Skills: AC repair, Maintenance | Location: Pune | Pay: 2200 (fixed) | Status: open</w:t>
      </w:r>
    </w:p>
    <w:p>
      <w:r>
        <w:t>Preventive AC maintenance in Pune. Tools and experience preferred.</w:t>
      </w:r>
    </w:p>
    <w:p>
      <w:r>
        <w:t>Case: AC skill, different location</w:t>
      </w:r>
    </w:p>
    <w:p>
      <w:pPr>
        <w:pStyle w:val="Heading2"/>
      </w:pPr>
      <w:r>
        <w:t>J049 — शिवणकामासाठी टेलर हवा</w:t>
      </w:r>
    </w:p>
    <w:p>
      <w:r>
        <w:t>Employer: E015 | Skills: Tailoring, Stitching | Location: Sangli | Pay: 17000 (monthly) | Status: open</w:t>
      </w:r>
    </w:p>
    <w:p>
      <w:r>
        <w:t>सांगली येथे कपड्यांची शिवण आणि दुरुस्ती करण्यासाठी टेलर हवा.</w:t>
      </w:r>
    </w:p>
    <w:p>
      <w:r>
        <w:t>Case: Marathi tailoring job</w:t>
      </w:r>
    </w:p>
    <w:p>
      <w:pPr>
        <w:pStyle w:val="Heading2"/>
      </w:pPr>
      <w:r>
        <w:t>J050 — General maintenance worker</w:t>
      </w:r>
    </w:p>
    <w:p>
      <w:r>
        <w:t>Employer: E009 | Skills: Maintenance, Basic plumbing, Painting | Location: Pune | Pay: 900 (daily) | Status: open</w:t>
      </w:r>
    </w:p>
    <w:p>
      <w:r>
        <w:t>Basic painting, plumbing and minor electrical repairs in Pune.</w:t>
      </w:r>
    </w:p>
    <w:p>
      <w:r>
        <w:t>Case: Multi-skill maintenance job</w:t>
      </w:r>
    </w:p>
    <w:p>
      <w:pPr>
        <w:pStyle w:val="Heading1"/>
      </w:pPr>
      <w:r>
        <w:t>Matching pairs</w:t>
      </w:r>
    </w:p>
    <w:p>
      <w:pPr>
        <w:pStyle w:val="ListBullet"/>
      </w:pPr>
      <w:r>
        <w:t>M001: W001 → J001 — Exact skill, location and language match. Expected: Strong candidate; calculate score in app</w:t>
      </w:r>
    </w:p>
    <w:p>
      <w:pPr>
        <w:pStyle w:val="ListBullet"/>
      </w:pPr>
      <w:r>
        <w:t>M002: W002 → J001 — English worker against Marathi job. Expected: Check cross-language skill matching</w:t>
      </w:r>
    </w:p>
    <w:p>
      <w:pPr>
        <w:pStyle w:val="ListBullet"/>
      </w:pPr>
      <w:r>
        <w:t>M003: W013 → J002 — Mixed-language skills against English job. Expected: Check mixed-language normalization</w:t>
      </w:r>
    </w:p>
    <w:p>
      <w:pPr>
        <w:pStyle w:val="ListBullet"/>
      </w:pPr>
      <w:r>
        <w:t>M004: W003 → J003 — Exact plumbing skills and location. Expected: Strong candidate</w:t>
      </w:r>
    </w:p>
    <w:p>
      <w:pPr>
        <w:pStyle w:val="ListBullet"/>
      </w:pPr>
      <w:r>
        <w:t>M005: W004 → J003 — Exact skill/location but busy status. Expected: Availability factor should reflect busy status</w:t>
      </w:r>
    </w:p>
    <w:p>
      <w:pPr>
        <w:pStyle w:val="ListBullet"/>
      </w:pPr>
      <w:r>
        <w:t>M006: W005 → J005 — Construction skill and location match. Expected: Strong candidate</w:t>
      </w:r>
    </w:p>
    <w:p>
      <w:pPr>
        <w:pStyle w:val="ListBullet"/>
      </w:pPr>
      <w:r>
        <w:t>M007: W006 → J005 — Entry-level worker vs construction job. Expected: Check skill relevance and experience</w:t>
      </w:r>
    </w:p>
    <w:p>
      <w:pPr>
        <w:pStyle w:val="ListBullet"/>
      </w:pPr>
      <w:r>
        <w:t>M008: W007 → J015 — Painter skill match but unavailable. Expected: Availability should be reflected</w:t>
      </w:r>
    </w:p>
    <w:p>
      <w:pPr>
        <w:pStyle w:val="ListBullet"/>
      </w:pPr>
      <w:r>
        <w:t>M009: W008 → J007 — Welder skill, location and monthly pay. Expected: Strong candidate</w:t>
      </w:r>
    </w:p>
    <w:p>
      <w:pPr>
        <w:pStyle w:val="ListBullet"/>
      </w:pPr>
      <w:r>
        <w:t>M010: W009 → J009 — Delivery worker, location differs. Expected: Check location factor</w:t>
      </w:r>
    </w:p>
    <w:p>
      <w:pPr>
        <w:pStyle w:val="ListBullet"/>
      </w:pPr>
      <w:r>
        <w:t>M011: W010 → J009 — Zero experience and cold-start rating. Expected: No crash; handle cold-start factors</w:t>
      </w:r>
    </w:p>
    <w:p>
      <w:pPr>
        <w:pStyle w:val="ListBullet"/>
      </w:pPr>
      <w:r>
        <w:t>M012: W011 → J027 — Cleaning skill and different city. Expected: Location factor should reflect city</w:t>
      </w:r>
    </w:p>
    <w:p>
      <w:pPr>
        <w:pStyle w:val="ListBullet"/>
      </w:pPr>
      <w:r>
        <w:t>M013: W012 → J035 — Mechanic skill match but busy. Expected: Availability factor should reflect busy status</w:t>
      </w:r>
    </w:p>
    <w:p>
      <w:pPr>
        <w:pStyle w:val="ListBullet"/>
      </w:pPr>
      <w:r>
        <w:t>M014: W014 → J008 — Cook role, Marathi listing. Expected: Check semantic cross-language match</w:t>
      </w:r>
    </w:p>
    <w:p>
      <w:pPr>
        <w:pStyle w:val="ListBullet"/>
      </w:pPr>
      <w:r>
        <w:t>M015: W015 → J011 — Warehouse skills and location match. Expected: Strong candidate</w:t>
      </w:r>
    </w:p>
    <w:p>
      <w:pPr>
        <w:pStyle w:val="ListBullet"/>
      </w:pPr>
      <w:r>
        <w:t>M016: W016 → J024 — AC technician and local job. Expected: Strong candidate</w:t>
      </w:r>
    </w:p>
    <w:p>
      <w:pPr>
        <w:pStyle w:val="ListBullet"/>
      </w:pPr>
      <w:r>
        <w:t>M017: W017 → J016 — Agriculture skills and location. Expected: Strong candidate</w:t>
      </w:r>
    </w:p>
    <w:p>
      <w:pPr>
        <w:pStyle w:val="ListBullet"/>
      </w:pPr>
      <w:r>
        <w:t>M018: W018 → J029 — Tailor skill and location. Expected: Strong candidate</w:t>
      </w:r>
    </w:p>
    <w:p>
      <w:pPr>
        <w:pStyle w:val="ListBullet"/>
      </w:pPr>
      <w:r>
        <w:t>M019: W019 → J013 — Security skill and location. Expected: Strong candidate</w:t>
      </w:r>
    </w:p>
    <w:p>
      <w:pPr>
        <w:pStyle w:val="ListBullet"/>
      </w:pPr>
      <w:r>
        <w:t>M020: W020 → J026 — Factory skills but unavailable. Expected: Availability factor should reflect unavailable status</w:t>
      </w:r>
    </w:p>
    <w:p>
      <w:pPr>
        <w:pStyle w:val="ListBullet"/>
      </w:pPr>
      <w:r>
        <w:t>M021: W021 → J036 — No experience and minimal skills. Expected: Consider entry-level suitability</w:t>
      </w:r>
    </w:p>
    <w:p>
      <w:pPr>
        <w:pStyle w:val="ListBullet"/>
      </w:pPr>
      <w:r>
        <w:t>M022: W022 → J039 — High experience cleaner, different city. Expected: Check location/pay</w:t>
      </w:r>
    </w:p>
    <w:p>
      <w:pPr>
        <w:pStyle w:val="ListBullet"/>
      </w:pPr>
      <w:r>
        <w:t>M023: W023 → J007 — One skill and no rating. Expected: No crash; cold-start rating behavior</w:t>
      </w:r>
    </w:p>
    <w:p>
      <w:pPr>
        <w:pStyle w:val="ListBullet"/>
      </w:pPr>
      <w:r>
        <w:t>M024: W024 → J015 — Low-rated carpenter vs painter job. Expected: Weak skill match; low rating is not fraud</w:t>
      </w:r>
    </w:p>
    <w:p>
      <w:pPr>
        <w:pStyle w:val="ListBullet"/>
      </w:pPr>
      <w:r>
        <w:t>M025: W025 → J010 — Cleaning skill, busy status. Expected: Availability reflected</w:t>
      </w:r>
    </w:p>
    <w:p>
      <w:pPr>
        <w:pStyle w:val="ListBullet"/>
      </w:pPr>
      <w:r>
        <w:t>M026: W026 → J050 — Multiple overlapping skills. Expected: Strong skill relevance</w:t>
      </w:r>
    </w:p>
    <w:p>
      <w:pPr>
        <w:pStyle w:val="ListBullet"/>
      </w:pPr>
      <w:r>
        <w:t>M027: W027 → J033 — Monthly pay expectation and monthly job. Expected: Compare compatible pay units</w:t>
      </w:r>
    </w:p>
    <w:p>
      <w:pPr>
        <w:pStyle w:val="ListBullet"/>
      </w:pPr>
      <w:r>
        <w:t>M028: W028 → J025 — Part-time profile and fixed-price job. Expected: Check schedule preference support</w:t>
      </w:r>
    </w:p>
    <w:p>
      <w:pPr>
        <w:pStyle w:val="ListBullet"/>
      </w:pPr>
      <w:r>
        <w:t>M029: W029 → J006 — Construction skills but different city. Expected: Location factor reflected</w:t>
      </w:r>
    </w:p>
    <w:p>
      <w:pPr>
        <w:pStyle w:val="ListBullet"/>
      </w:pPr>
      <w:r>
        <w:t>M030: W030 → J030 — Driving/delivery skills and location mismatch. Expected: Check location and skills</w:t>
      </w:r>
    </w:p>
    <w:p>
      <w:pPr>
        <w:pStyle w:val="ListBullet"/>
      </w:pPr>
      <w:r>
        <w:t>M031: W031 → J029 — Tailoring skill but unavailable. Expected: Availability reflected</w:t>
      </w:r>
    </w:p>
    <w:p>
      <w:pPr>
        <w:pStyle w:val="ListBullet"/>
      </w:pPr>
      <w:r>
        <w:t>M032: W032 → J013 — Security role with partial skill overlap. Expected: Partial skill match</w:t>
      </w:r>
    </w:p>
    <w:p>
      <w:pPr>
        <w:pStyle w:val="ListBullet"/>
      </w:pPr>
      <w:r>
        <w:t>M033: W033 → J041 — Marathi mechanic to Marathi job. Expected: Strong candidate</w:t>
      </w:r>
    </w:p>
    <w:p>
      <w:pPr>
        <w:pStyle w:val="ListBullet"/>
      </w:pPr>
      <w:r>
        <w:t>M034: W033 → J035 — Marathi mechanic to English job. Expected: Cross-language matching</w:t>
      </w:r>
    </w:p>
    <w:p>
      <w:pPr>
        <w:pStyle w:val="ListBullet"/>
      </w:pPr>
      <w:r>
        <w:t>M035: W034 → J039 — Housekeeping skills and location. Expected: Strong candidate</w:t>
      </w:r>
    </w:p>
    <w:p>
      <w:pPr>
        <w:pStyle w:val="ListBullet"/>
      </w:pPr>
      <w:r>
        <w:t>M036: W035 → J050 — High experience, multi-skill profile. Expected: Strong skill relevance</w:t>
      </w:r>
    </w:p>
    <w:p>
      <w:pPr>
        <w:pStyle w:val="ListBullet"/>
      </w:pPr>
      <w:r>
        <w:t>M037: W036 → J026 — Factory maintenance and factory job. Expected: Partial skill match</w:t>
      </w:r>
    </w:p>
    <w:p>
      <w:pPr>
        <w:pStyle w:val="ListBullet"/>
      </w:pPr>
      <w:r>
        <w:t>M038: W037 → J036 — Minimal valid profile, zero experience. Expected: No crash; entry-level suitability</w:t>
      </w:r>
    </w:p>
    <w:p>
      <w:pPr>
        <w:pStyle w:val="ListBullet"/>
      </w:pPr>
      <w:r>
        <w:t>M039: W038 → J042 — Painter with finishing skill. Expected: Strong candidate</w:t>
      </w:r>
    </w:p>
    <w:p>
      <w:pPr>
        <w:pStyle w:val="ListBullet"/>
      </w:pPr>
      <w:r>
        <w:t>M040: W039 → J001 — Low daily pay expectation, same city but unrelated skill. Expected: Pay/location should not override poor skill relevance</w:t>
      </w:r>
    </w:p>
    <w:p>
      <w:pPr>
        <w:pStyle w:val="ListBullet"/>
      </w:pPr>
      <w:r>
        <w:t>M041: W040 → J008 — Experienced cook to Marathi job. Expected: Cross-language matching</w:t>
      </w:r>
    </w:p>
    <w:p>
      <w:pPr>
        <w:pStyle w:val="ListBullet"/>
      </w:pPr>
      <w:r>
        <w:t>M042: W001 → J002 — Same worker against English equivalent job. Expected: Compare with J001 for language bias</w:t>
      </w:r>
    </w:p>
    <w:p>
      <w:pPr>
        <w:pStyle w:val="Heading1"/>
      </w:pPr>
      <w:r>
        <w:t>Fraud scenarios</w:t>
      </w:r>
    </w:p>
    <w:p>
      <w:pPr>
        <w:pStyle w:val="ListBullet"/>
      </w:pPr>
      <w:r>
        <w:t>F001: J018 — exact duplicate. Expected: Review duplicate evidence; no automatic ban</w:t>
      </w:r>
    </w:p>
    <w:p>
      <w:pPr>
        <w:pStyle w:val="ListBullet"/>
      </w:pPr>
      <w:r>
        <w:t>F002: J019 — near duplicate. Expected: Check text similarity</w:t>
      </w:r>
    </w:p>
    <w:p>
      <w:pPr>
        <w:pStyle w:val="ListBullet"/>
      </w:pPr>
      <w:r>
        <w:t>F003: J022 — legitimate bulk hiring. Expected: Avoid false positive based on volume alone</w:t>
      </w:r>
    </w:p>
    <w:p>
      <w:pPr>
        <w:pStyle w:val="ListBullet"/>
      </w:pPr>
      <w:r>
        <w:t>F004: J020 — upfront fee language. Expected: Flag for human review</w:t>
      </w:r>
    </w:p>
    <w:p>
      <w:pPr>
        <w:pStyle w:val="ListBullet"/>
      </w:pPr>
      <w:r>
        <w:t>F005: J021 — Marathi upfront fee language. Expected: Check multilingual risk rules</w:t>
      </w:r>
    </w:p>
    <w:p>
      <w:pPr>
        <w:pStyle w:val="ListBullet"/>
      </w:pPr>
      <w:r>
        <w:t>F006: J017 — urgent but legitimate job. Expected: Urgency alone should not prove fraud</w:t>
      </w:r>
    </w:p>
    <w:p>
      <w:pPr>
        <w:pStyle w:val="ListBullet"/>
      </w:pPr>
      <w:r>
        <w:t>F007: J037 — unusually high but contextual pay. Expected: Do not auto-label fraud based on pay alone</w:t>
      </w:r>
    </w:p>
    <w:p>
      <w:pPr>
        <w:pStyle w:val="ListBullet"/>
      </w:pPr>
      <w:r>
        <w:t>F008: J023 — repeat cancelled listing. Expected: Review posting history</w:t>
      </w:r>
    </w:p>
    <w:p>
      <w:pPr>
        <w:pStyle w:val="ListBullet"/>
      </w:pPr>
      <w:r>
        <w:t>F009: J011 — multiple genuine vacancies. Expected: Should remain legitimate absent other evidence</w:t>
      </w:r>
    </w:p>
    <w:p>
      <w:pPr>
        <w:pStyle w:val="ListBullet"/>
      </w:pPr>
      <w:r>
        <w:t>F010: J002 — English equivalent of Marathi job. Expected: Language variation should not hide duplicates</w:t>
      </w:r>
    </w:p>
    <w:p>
      <w:pPr>
        <w:pStyle w:val="ListBullet"/>
      </w:pPr>
      <w:r>
        <w:t>F011: J001 — Marathi equivalent of English job. Expected: Language variation should not hide duplicates</w:t>
      </w:r>
    </w:p>
    <w:p>
      <w:pPr>
        <w:pStyle w:val="ListBullet"/>
      </w:pPr>
      <w:r>
        <w:t>F012: J028 — individual household employer. Expected: New/small employer is not inherently suspicious</w:t>
      </w:r>
    </w:p>
    <w:p>
      <w:pPr>
        <w:pStyle w:val="Heading1"/>
      </w:pPr>
      <w:r>
        <w:t>Reports</w:t>
      </w:r>
    </w:p>
    <w:p>
      <w:pPr>
        <w:pStyle w:val="ListBullet"/>
      </w:pPr>
      <w:r>
        <w:t>R001: target J020; reporter W001; potential_scam. The listing asks applicants to pay a registration fee before work is offered. Expected: Flag for review; do not auto-ban.</w:t>
      </w:r>
    </w:p>
    <w:p>
      <w:pPr>
        <w:pStyle w:val="ListBullet"/>
      </w:pPr>
      <w:r>
        <w:t>R002: target J020; reporter W003; potential_scam. काम सुरू करण्यापूर्वी पैसे मागितले जात आहेत. Expected: Distinct reporter; assess corroborating evidence.</w:t>
      </w:r>
    </w:p>
    <w:p>
      <w:pPr>
        <w:pStyle w:val="ListBullet"/>
      </w:pPr>
      <w:r>
        <w:t>R003: target J020; reporter W001; potential_scam. Repeated report by same synthetic reporter. Expected: Check duplicate-report behavior.</w:t>
      </w:r>
    </w:p>
    <w:p>
      <w:pPr>
        <w:pStyle w:val="ListBullet"/>
      </w:pPr>
      <w:r>
        <w:t>R004: target J018; reporter W005; duplicate_job. This looks identical to another listing from the same employer. Expected: Review duplicate evidence.</w:t>
      </w:r>
    </w:p>
    <w:p>
      <w:pPr>
        <w:pStyle w:val="ListBullet"/>
      </w:pPr>
      <w:r>
        <w:t>R005: target E013; reporter W008; misleading_details. Employer verification was rejected; please review this listing. Expected: Verification status is a signal, not proof.</w:t>
      </w:r>
    </w:p>
    <w:p>
      <w:pPr>
        <w:pStyle w:val="ListBullet"/>
      </w:pPr>
      <w:r>
        <w:t>R006: target J022; reporter W006; other. I think this is fake because the employer is hiring many people. Expected: Likely false positive; bulk hiring can be legitimate.</w:t>
      </w:r>
    </w:p>
    <w:p>
      <w:pPr>
        <w:pStyle w:val="ListBullet"/>
      </w:pPr>
      <w:r>
        <w:t>R007: target E015; reporter W010; other. Competitor complaint against a legitimate contractor. Expected: Allegation alone must not establish a violation.</w:t>
      </w:r>
    </w:p>
    <w:p>
      <w:pPr>
        <w:pStyle w:val="ListBullet"/>
      </w:pPr>
      <w:r>
        <w:t>R008: target J021; reporter W013; potential_scam. नोंदणी शुल्क भरल्याशिवाय काम देणार नसल्याचे नमूद आहे. Expected: Check Marathi report storage and display.</w:t>
      </w:r>
    </w:p>
    <w:p>
      <w:pPr>
        <w:pStyle w:val="Heading1"/>
      </w:pPr>
      <w:r>
        <w:t>Negative input cases</w:t>
      </w:r>
    </w:p>
    <w:p>
      <w:pPr>
        <w:pStyle w:val="ListBullet"/>
      </w:pPr>
      <w:r>
        <w:t>N001: worker.availability = sometimes — Expected: Reject invalid enum</w:t>
      </w:r>
    </w:p>
    <w:p>
      <w:pPr>
        <w:pStyle w:val="ListBullet"/>
      </w:pPr>
      <w:r>
        <w:t>N002: worker.experience_years = -1 — Expected: Reject negative experience</w:t>
      </w:r>
    </w:p>
    <w:p>
      <w:pPr>
        <w:pStyle w:val="ListBullet"/>
      </w:pPr>
      <w:r>
        <w:t>N003: worker.preferred_language = xx — Expected: Reject or documented fallback</w:t>
      </w:r>
    </w:p>
    <w:p>
      <w:pPr>
        <w:pStyle w:val="ListBullet"/>
      </w:pPr>
      <w:r>
        <w:t>N004: worker.expected_pay = -500 — Expected: Reject invalid negative pay</w:t>
      </w:r>
    </w:p>
    <w:p>
      <w:pPr>
        <w:pStyle w:val="ListBullet"/>
      </w:pPr>
      <w:r>
        <w:t>N005: job.title =  — Expected: Reject missing/empty title</w:t>
      </w:r>
    </w:p>
    <w:p>
      <w:pPr>
        <w:pStyle w:val="ListBullet"/>
      </w:pPr>
      <w:r>
        <w:t>N006: job.description = [very long string: 20,000 characters] — Expected: Apply documented max length or reject safely</w:t>
      </w:r>
    </w:p>
    <w:p>
      <w:pPr>
        <w:pStyle w:val="ListBullet"/>
      </w:pPr>
      <w:r>
        <w:t>N007: job.pay_type = hourly-ish — Expected: Reject unsupported enum</w:t>
      </w:r>
    </w:p>
    <w:p>
      <w:pPr>
        <w:pStyle w:val="ListBullet"/>
      </w:pPr>
      <w:r>
        <w:t>N008: report.target_id = not-an-object-id — Expected: Return validation error</w:t>
      </w:r>
    </w:p>
    <w:p>
      <w:pPr>
        <w:pStyle w:val="ListBullet"/>
      </w:pPr>
      <w:r>
        <w:t>N009: report.description = &lt;script&gt;alert(1)&lt;/script&gt; — Expected: Store/render safely; no script execution</w:t>
      </w:r>
    </w:p>
    <w:p>
      <w:pPr>
        <w:pStyle w:val="ListBullet"/>
      </w:pPr>
      <w:r>
        <w:t>N010: job.extra = {'role': 'admin', 'isVerified': True} — Expected: Reject/ignore mass-assignment fields</w:t>
      </w:r>
    </w:p>
    <w:p>
      <w:pPr>
        <w:pStyle w:val="ListBullet"/>
      </w:pPr>
      <w:r>
        <w:t>N011: job.title = {'$ne': None} — Expected: Reject object where string expected</w:t>
      </w:r>
    </w:p>
    <w:p>
      <w:pPr>
        <w:pStyle w:val="ListBullet"/>
      </w:pPr>
      <w:r>
        <w:t>N012: admin_action.status = permanently_ban_everyone — Expected: Reject unsupported action</w:t>
      </w:r>
    </w:p>
    <w:p>
      <w:pPr>
        <w:pStyle w:val="ListBullet"/>
      </w:pPr>
      <w:r>
        <w:t>N013: report.reporter_id = fake-admin-id — Expected: Use authenticated identity, not client-supplied ID</w:t>
      </w:r>
    </w:p>
    <w:p>
      <w:pPr>
        <w:pStyle w:val="ListBullet"/>
      </w:pPr>
      <w:r>
        <w:t>N014: worker.skills = [] — Expected: Follow actual schema policy; no crash</w:t>
      </w:r>
    </w:p>
    <w:p>
      <w:pPr>
        <w:pStyle w:val="ListBullet"/>
      </w:pPr>
      <w:r>
        <w:t>N015: worker.bio = मराठी 👷‍♀️ café — test punctuation — Expected: Preserve Unicode correctly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